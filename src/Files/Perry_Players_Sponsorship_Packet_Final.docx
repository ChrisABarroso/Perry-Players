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0AB7F" w14:textId="77777777" w:rsidR="00791ABD" w:rsidRDefault="007C02E8">
      <w:pPr>
        <w:spacing w:after="20"/>
        <w:jc w:val="center"/>
      </w:pPr>
      <w:r>
        <w:rPr>
          <w:rFonts w:ascii="Aptos Display" w:hAnsi="Aptos Display"/>
          <w:b/>
          <w:color w:val="6E2135"/>
          <w:sz w:val="50"/>
        </w:rPr>
        <w:t>PERRY PLAYERS</w:t>
      </w:r>
    </w:p>
    <w:p w14:paraId="69701A26" w14:textId="77777777" w:rsidR="00791ABD" w:rsidRDefault="007C02E8">
      <w:pPr>
        <w:spacing w:after="160"/>
        <w:jc w:val="center"/>
      </w:pPr>
      <w:r>
        <w:rPr>
          <w:b/>
          <w:color w:val="B58B3B"/>
          <w:sz w:val="20"/>
        </w:rPr>
        <w:t>COMMUNITY THEATRE</w:t>
      </w:r>
    </w:p>
    <w:p w14:paraId="0CA81D0B" w14:textId="77777777" w:rsidR="00791ABD" w:rsidRDefault="007C02E8">
      <w:pPr>
        <w:pBdr>
          <w:bottom w:val="single" w:sz="12" w:space="1" w:color="B58B3B"/>
        </w:pBdr>
        <w:spacing w:after="40"/>
        <w:jc w:val="center"/>
      </w:pPr>
      <w:r>
        <w:rPr>
          <w:rFonts w:ascii="Aptos Display" w:hAnsi="Aptos Display"/>
          <w:b/>
          <w:sz w:val="32"/>
        </w:rPr>
        <w:t>SUPPORT THE STAGE. STRENGTHEN OUR COMMUNITY.</w:t>
      </w:r>
    </w:p>
    <w:p w14:paraId="286EDE6D" w14:textId="77777777" w:rsidR="00791ABD" w:rsidRDefault="007C02E8">
      <w:pPr>
        <w:spacing w:after="160" w:line="259" w:lineRule="auto"/>
      </w:pPr>
      <w:r>
        <w:rPr>
          <w:sz w:val="20"/>
        </w:rPr>
        <w:t>There is something special about Perry, Georgia. It is a community where people come together, support one another, and take pride in the things that make our hometown a wonderful place to live, work, and visit. Perry Players Community Theatre is proud to be part of what makes Perry special. For our audiences, the theatre offers a place to enjoy live performances close to home. For those who step onto the stage or work behind the scenes, it offers a place to create, connect, learn, and share their talents w</w:t>
      </w:r>
      <w:r>
        <w:rPr>
          <w:sz w:val="20"/>
        </w:rPr>
        <w:t>ith others.</w:t>
      </w:r>
    </w:p>
    <w:p w14:paraId="4057D49D" w14:textId="77777777" w:rsidR="00791ABD" w:rsidRDefault="007C02E8">
      <w:pPr>
        <w:spacing w:after="160" w:line="259" w:lineRule="auto"/>
      </w:pPr>
      <w:r>
        <w:rPr>
          <w:sz w:val="20"/>
        </w:rPr>
        <w:t>Every production at Perry Players is truly a community effort. Our actors, directors, production teams, and volunteers give their time and talents to create live theatre right here in Perry. Each production brings together people of different ages, backgrounds, and experiences who share a common goal: creating something memorable for our community. From the first rehearsal to the final curtain call, countless volunteer hours go into transforming an idea into a production our community can experience and enj</w:t>
      </w:r>
      <w:r>
        <w:rPr>
          <w:sz w:val="20"/>
        </w:rPr>
        <w:t>oy.</w:t>
      </w:r>
    </w:p>
    <w:p w14:paraId="04845CC9" w14:textId="77777777" w:rsidR="00791ABD" w:rsidRDefault="007C02E8">
      <w:pPr>
        <w:spacing w:after="160" w:line="259" w:lineRule="auto"/>
      </w:pPr>
      <w:r>
        <w:rPr>
          <w:sz w:val="20"/>
        </w:rPr>
        <w:t>As a nonprofit community theatre, we cannot do it alone. Ticket sales cover only a portion of the cost of producing live theatre. Performance rights, sets, costumes, props, technical equipment, facility expenses, and countless other production needs make community support essential. Sponsorships help us meet those needs while allowing Perry Players to continue creating opportunities for local performers, volunteers, and audiences to experience the arts close to home. The support of local businesses, organiz</w:t>
      </w:r>
      <w:r>
        <w:rPr>
          <w:sz w:val="20"/>
        </w:rPr>
        <w:t>ations, and individuals allows us to think not only about the next production, but also about the long-term future of Perry Players.</w:t>
      </w:r>
    </w:p>
    <w:p w14:paraId="64E84503" w14:textId="77777777" w:rsidR="00791ABD" w:rsidRDefault="007C02E8">
      <w:pPr>
        <w:spacing w:after="160" w:line="259" w:lineRule="auto"/>
      </w:pPr>
      <w:r>
        <w:rPr>
          <w:sz w:val="20"/>
        </w:rPr>
        <w:t>Our commitment extends beyond the productions on our stage. We also want to continue improving the theatre itself so that it remains a welcoming and enjoyable space for our patrons, performers, and volunteers. Future facility goals include replacing the seating in our auditorium and adding doors to our restroom entrances, along with other improvements that will help us care for and enhance our theatre for years to come. These projects represent the kind of thoughtful, long-term investment that can strengthe</w:t>
      </w:r>
      <w:r>
        <w:rPr>
          <w:sz w:val="20"/>
        </w:rPr>
        <w:t>n the theatre experience for everyone who walks through our doors.</w:t>
      </w:r>
    </w:p>
    <w:p w14:paraId="3DAC748F" w14:textId="77777777" w:rsidR="00791ABD" w:rsidRDefault="007C02E8">
      <w:pPr>
        <w:spacing w:after="160" w:line="259" w:lineRule="auto"/>
      </w:pPr>
      <w:r>
        <w:rPr>
          <w:sz w:val="20"/>
        </w:rPr>
        <w:t>That is why we are inviting local businesses, organizations, and individuals to take a place alongside us as a Perry Players sponsor. A sponsorship is an opportunity to support the arts locally while connecting your business, organization, or family with a community institution that depends on local participation and support.</w:t>
      </w:r>
    </w:p>
    <w:p w14:paraId="1C005E14" w14:textId="77777777" w:rsidR="00791ABD" w:rsidRDefault="007C02E8">
      <w:pPr>
        <w:spacing w:after="160" w:line="259" w:lineRule="auto"/>
      </w:pPr>
      <w:r>
        <w:rPr>
          <w:sz w:val="20"/>
        </w:rPr>
        <w:t>Sponsors can choose to support one production through a Show Sponsorship or make a broader investment in Perry Players through a Season Sponsorship. Both provide opportunities for us to recognize your support while helping ensure that live theatre continues to have a home in Perry. The enclosed sponsorship opportunities outline the available levels and benefits so you can select the partnership that best fits your interests.</w:t>
      </w:r>
    </w:p>
    <w:p w14:paraId="5525EDB8" w14:textId="77777777" w:rsidR="00791ABD" w:rsidRDefault="007C02E8">
      <w:pPr>
        <w:spacing w:before="100" w:after="160"/>
        <w:jc w:val="center"/>
      </w:pPr>
      <w:r>
        <w:rPr>
          <w:b/>
          <w:color w:val="6E2135"/>
          <w:sz w:val="22"/>
        </w:rPr>
        <w:t>Your sponsorship does more than put your name in a program. It helps put a show on the stage, care for the theatre we call home, and strengthen the future of community theatre in Perry.</w:t>
      </w:r>
    </w:p>
    <w:p w14:paraId="2B1D9E7C" w14:textId="77777777" w:rsidR="00791ABD" w:rsidRDefault="007C02E8">
      <w:pPr>
        <w:spacing w:after="160" w:line="259" w:lineRule="auto"/>
      </w:pPr>
      <w:r>
        <w:rPr>
          <w:sz w:val="20"/>
        </w:rPr>
        <w:t>We invite you to join us and help keep live theatre one of the things that makes Perry special. We are grateful for your consideration and for the many ways our community continues to support Perry Players.</w:t>
      </w:r>
    </w:p>
    <w:p w14:paraId="2A55D171" w14:textId="77777777" w:rsidR="00791ABD" w:rsidRDefault="007C02E8">
      <w:pPr>
        <w:spacing w:before="160"/>
      </w:pPr>
      <w:r>
        <w:rPr>
          <w:b/>
          <w:color w:val="6E2135"/>
        </w:rPr>
        <w:t>Perry Players Community Theatre</w:t>
      </w:r>
    </w:p>
    <w:p w14:paraId="3950A016" w14:textId="77777777" w:rsidR="00791ABD" w:rsidRDefault="007C02E8">
      <w:r>
        <w:br w:type="page"/>
      </w:r>
    </w:p>
    <w:p w14:paraId="651A4322" w14:textId="77777777" w:rsidR="00791ABD" w:rsidRDefault="007C02E8">
      <w:pPr>
        <w:spacing w:after="20"/>
        <w:jc w:val="center"/>
      </w:pPr>
      <w:r>
        <w:rPr>
          <w:rFonts w:ascii="Aptos Display" w:hAnsi="Aptos Display"/>
          <w:b/>
          <w:color w:val="6E2135"/>
          <w:sz w:val="50"/>
        </w:rPr>
        <w:lastRenderedPageBreak/>
        <w:t>PERRY PLAYERS</w:t>
      </w:r>
    </w:p>
    <w:p w14:paraId="3B8E52B5" w14:textId="77777777" w:rsidR="00791ABD" w:rsidRDefault="007C02E8">
      <w:pPr>
        <w:spacing w:after="60"/>
        <w:jc w:val="center"/>
      </w:pPr>
      <w:r>
        <w:rPr>
          <w:b/>
          <w:color w:val="B58B3B"/>
          <w:sz w:val="20"/>
        </w:rPr>
        <w:t>COMMUNITY THEATRE</w:t>
      </w:r>
    </w:p>
    <w:p w14:paraId="5E07BE0C" w14:textId="77777777" w:rsidR="00791ABD" w:rsidRDefault="007C02E8">
      <w:pPr>
        <w:spacing w:after="40"/>
        <w:jc w:val="center"/>
      </w:pPr>
      <w:r>
        <w:rPr>
          <w:rFonts w:ascii="Aptos Display" w:hAnsi="Aptos Display"/>
          <w:b/>
          <w:sz w:val="34"/>
        </w:rPr>
        <w:t>SPONSORSHIP OPPORTUNITIES</w:t>
      </w:r>
    </w:p>
    <w:p w14:paraId="6A12B975" w14:textId="77777777" w:rsidR="00791ABD" w:rsidRDefault="007C02E8">
      <w:pPr>
        <w:spacing w:after="60"/>
        <w:jc w:val="center"/>
      </w:pPr>
      <w:r>
        <w:rPr>
          <w:i/>
          <w:color w:val="666666"/>
          <w:sz w:val="19"/>
        </w:rPr>
        <w:t>Your sponsorship does more than put your name in a program. It helps put a show on the stage.</w:t>
      </w:r>
    </w:p>
    <w:p w14:paraId="6B61BB4E" w14:textId="77777777" w:rsidR="00791ABD" w:rsidRDefault="00791ABD">
      <w:pPr>
        <w:pBdr>
          <w:bottom w:val="single" w:sz="12" w:space="1" w:color="B58B3B"/>
        </w:pBdr>
        <w:spacing w:before="20" w:after="100"/>
      </w:pPr>
    </w:p>
    <w:p w14:paraId="1F5B9E91" w14:textId="77777777" w:rsidR="00791ABD" w:rsidRDefault="007C02E8">
      <w:pPr>
        <w:spacing w:after="0"/>
      </w:pPr>
      <w:r>
        <w:rPr>
          <w:b/>
          <w:color w:val="6E2135"/>
          <w:sz w:val="30"/>
        </w:rPr>
        <w:t>SHOW SPONSORSHIPS</w:t>
      </w:r>
    </w:p>
    <w:p w14:paraId="18DEE4A3" w14:textId="77777777" w:rsidR="00791ABD" w:rsidRDefault="007C02E8">
      <w:pPr>
        <w:spacing w:after="100"/>
      </w:pPr>
      <w:r>
        <w:rPr>
          <w:b/>
          <w:color w:val="B58B3B"/>
          <w:sz w:val="19"/>
        </w:rPr>
        <w:t>Take the stage with us for one production.</w:t>
      </w:r>
    </w:p>
    <w:tbl>
      <w:tblPr>
        <w:tblW w:w="0" w:type="auto"/>
        <w:jc w:val="center"/>
        <w:tblLayout w:type="fixed"/>
        <w:tblLook w:val="04A0" w:firstRow="1" w:lastRow="0" w:firstColumn="1" w:lastColumn="0" w:noHBand="0" w:noVBand="1"/>
      </w:tblPr>
      <w:tblGrid>
        <w:gridCol w:w="3096"/>
        <w:gridCol w:w="2664"/>
        <w:gridCol w:w="2664"/>
        <w:gridCol w:w="2664"/>
      </w:tblGrid>
      <w:tr w:rsidR="00791ABD" w14:paraId="58D6809A" w14:textId="77777777">
        <w:trPr>
          <w:jc w:val="center"/>
        </w:trPr>
        <w:tc>
          <w:tcPr>
            <w:tcW w:w="2664" w:type="dxa"/>
            <w:shd w:val="clear" w:color="auto" w:fill="6E2135"/>
            <w:tcMar>
              <w:top w:w="80" w:type="dxa"/>
              <w:left w:w="90" w:type="dxa"/>
              <w:bottom w:w="80" w:type="dxa"/>
              <w:right w:w="90" w:type="dxa"/>
            </w:tcMar>
            <w:vAlign w:val="center"/>
          </w:tcPr>
          <w:p w14:paraId="39F61164" w14:textId="77777777" w:rsidR="00791ABD" w:rsidRDefault="007C02E8">
            <w:pPr>
              <w:spacing w:after="0"/>
              <w:jc w:val="center"/>
            </w:pPr>
            <w:r>
              <w:rPr>
                <w:b/>
                <w:color w:val="FFFFFF"/>
                <w:sz w:val="16"/>
              </w:rPr>
              <w:t>BENEFIT</w:t>
            </w:r>
          </w:p>
        </w:tc>
        <w:tc>
          <w:tcPr>
            <w:tcW w:w="2664" w:type="dxa"/>
            <w:shd w:val="clear" w:color="auto" w:fill="6E2135"/>
            <w:tcMar>
              <w:top w:w="80" w:type="dxa"/>
              <w:left w:w="90" w:type="dxa"/>
              <w:bottom w:w="80" w:type="dxa"/>
              <w:right w:w="90" w:type="dxa"/>
            </w:tcMar>
            <w:vAlign w:val="center"/>
          </w:tcPr>
          <w:p w14:paraId="3005EA71" w14:textId="77777777" w:rsidR="00791ABD" w:rsidRDefault="007C02E8">
            <w:pPr>
              <w:spacing w:after="0"/>
              <w:jc w:val="center"/>
            </w:pPr>
            <w:r>
              <w:rPr>
                <w:b/>
                <w:color w:val="FFFFFF"/>
                <w:sz w:val="16"/>
              </w:rPr>
              <w:t>SUPPORTING</w:t>
            </w:r>
            <w:r>
              <w:rPr>
                <w:b/>
                <w:color w:val="FFFFFF"/>
                <w:sz w:val="16"/>
              </w:rPr>
              <w:br/>
              <w:t>SPONSOR</w:t>
            </w:r>
          </w:p>
        </w:tc>
        <w:tc>
          <w:tcPr>
            <w:tcW w:w="2664" w:type="dxa"/>
            <w:shd w:val="clear" w:color="auto" w:fill="6E2135"/>
            <w:tcMar>
              <w:top w:w="80" w:type="dxa"/>
              <w:left w:w="90" w:type="dxa"/>
              <w:bottom w:w="80" w:type="dxa"/>
              <w:right w:w="90" w:type="dxa"/>
            </w:tcMar>
            <w:vAlign w:val="center"/>
          </w:tcPr>
          <w:p w14:paraId="6DFFC4F8" w14:textId="77777777" w:rsidR="00791ABD" w:rsidRDefault="007C02E8">
            <w:pPr>
              <w:spacing w:after="0"/>
              <w:jc w:val="center"/>
            </w:pPr>
            <w:r>
              <w:rPr>
                <w:b/>
                <w:color w:val="FFFFFF"/>
                <w:sz w:val="16"/>
              </w:rPr>
              <w:t>SPOTLIGHT</w:t>
            </w:r>
            <w:r>
              <w:rPr>
                <w:b/>
                <w:color w:val="FFFFFF"/>
                <w:sz w:val="16"/>
              </w:rPr>
              <w:br/>
              <w:t>SPONSOR</w:t>
            </w:r>
          </w:p>
        </w:tc>
        <w:tc>
          <w:tcPr>
            <w:tcW w:w="2664" w:type="dxa"/>
            <w:shd w:val="clear" w:color="auto" w:fill="6E2135"/>
            <w:tcMar>
              <w:top w:w="80" w:type="dxa"/>
              <w:left w:w="90" w:type="dxa"/>
              <w:bottom w:w="80" w:type="dxa"/>
              <w:right w:w="90" w:type="dxa"/>
            </w:tcMar>
            <w:vAlign w:val="center"/>
          </w:tcPr>
          <w:p w14:paraId="083448B8" w14:textId="77777777" w:rsidR="00791ABD" w:rsidRDefault="007C02E8">
            <w:pPr>
              <w:spacing w:after="0"/>
              <w:jc w:val="center"/>
            </w:pPr>
            <w:r>
              <w:rPr>
                <w:b/>
                <w:color w:val="FFFFFF"/>
                <w:sz w:val="16"/>
              </w:rPr>
              <w:t>SHOW</w:t>
            </w:r>
            <w:r>
              <w:rPr>
                <w:b/>
                <w:color w:val="FFFFFF"/>
                <w:sz w:val="16"/>
              </w:rPr>
              <w:br/>
              <w:t>SPONSOR</w:t>
            </w:r>
          </w:p>
        </w:tc>
      </w:tr>
      <w:tr w:rsidR="00791ABD" w14:paraId="64181417" w14:textId="77777777">
        <w:trPr>
          <w:jc w:val="center"/>
        </w:trPr>
        <w:tc>
          <w:tcPr>
            <w:tcW w:w="3096" w:type="dxa"/>
            <w:shd w:val="clear" w:color="auto" w:fill="F7F2E8"/>
            <w:tcMar>
              <w:top w:w="80" w:type="dxa"/>
              <w:left w:w="90" w:type="dxa"/>
              <w:bottom w:w="80" w:type="dxa"/>
              <w:right w:w="90" w:type="dxa"/>
            </w:tcMar>
            <w:vAlign w:val="center"/>
          </w:tcPr>
          <w:p w14:paraId="381071E8" w14:textId="77777777" w:rsidR="00791ABD" w:rsidRDefault="007C02E8">
            <w:pPr>
              <w:spacing w:after="0"/>
            </w:pPr>
            <w:r>
              <w:rPr>
                <w:b/>
                <w:sz w:val="16"/>
              </w:rPr>
              <w:t>Sponsorship</w:t>
            </w:r>
          </w:p>
        </w:tc>
        <w:tc>
          <w:tcPr>
            <w:tcW w:w="2419" w:type="dxa"/>
            <w:shd w:val="clear" w:color="auto" w:fill="E9D9C0"/>
            <w:tcMar>
              <w:top w:w="80" w:type="dxa"/>
              <w:left w:w="90" w:type="dxa"/>
              <w:bottom w:w="80" w:type="dxa"/>
              <w:right w:w="90" w:type="dxa"/>
            </w:tcMar>
            <w:vAlign w:val="center"/>
          </w:tcPr>
          <w:p w14:paraId="69EEA294" w14:textId="77777777" w:rsidR="00791ABD" w:rsidRDefault="007C02E8">
            <w:pPr>
              <w:spacing w:after="0"/>
              <w:jc w:val="center"/>
            </w:pPr>
            <w:r>
              <w:t>$100–$250</w:t>
            </w:r>
          </w:p>
        </w:tc>
        <w:tc>
          <w:tcPr>
            <w:tcW w:w="2419" w:type="dxa"/>
            <w:shd w:val="clear" w:color="auto" w:fill="E9D9C0"/>
            <w:tcMar>
              <w:top w:w="80" w:type="dxa"/>
              <w:left w:w="90" w:type="dxa"/>
              <w:bottom w:w="80" w:type="dxa"/>
              <w:right w:w="90" w:type="dxa"/>
            </w:tcMar>
            <w:vAlign w:val="center"/>
          </w:tcPr>
          <w:p w14:paraId="02DFE4AE" w14:textId="77777777" w:rsidR="00791ABD" w:rsidRDefault="007C02E8">
            <w:pPr>
              <w:spacing w:after="0"/>
              <w:jc w:val="center"/>
            </w:pPr>
            <w:r>
              <w:t>$251–$500</w:t>
            </w:r>
          </w:p>
        </w:tc>
        <w:tc>
          <w:tcPr>
            <w:tcW w:w="2664" w:type="dxa"/>
            <w:shd w:val="clear" w:color="auto" w:fill="E9D9C0"/>
            <w:tcMar>
              <w:top w:w="80" w:type="dxa"/>
              <w:left w:w="90" w:type="dxa"/>
              <w:bottom w:w="80" w:type="dxa"/>
              <w:right w:w="90" w:type="dxa"/>
            </w:tcMar>
            <w:vAlign w:val="center"/>
          </w:tcPr>
          <w:p w14:paraId="6254A3AD" w14:textId="77777777" w:rsidR="00791ABD" w:rsidRDefault="007C02E8">
            <w:pPr>
              <w:spacing w:after="0"/>
              <w:jc w:val="center"/>
            </w:pPr>
            <w:r>
              <w:t>$501–$1,000+</w:t>
            </w:r>
          </w:p>
        </w:tc>
      </w:tr>
      <w:tr w:rsidR="00791ABD" w14:paraId="45D17C53" w14:textId="77777777">
        <w:trPr>
          <w:jc w:val="center"/>
        </w:trPr>
        <w:tc>
          <w:tcPr>
            <w:tcW w:w="3096" w:type="dxa"/>
            <w:shd w:val="clear" w:color="auto" w:fill="F7F2E8"/>
            <w:tcMar>
              <w:top w:w="80" w:type="dxa"/>
              <w:left w:w="90" w:type="dxa"/>
              <w:bottom w:w="80" w:type="dxa"/>
              <w:right w:w="90" w:type="dxa"/>
            </w:tcMar>
            <w:vAlign w:val="center"/>
          </w:tcPr>
          <w:p w14:paraId="0AC7AAF3" w14:textId="77777777" w:rsidR="00791ABD" w:rsidRDefault="007C02E8">
            <w:pPr>
              <w:spacing w:after="0"/>
            </w:pPr>
            <w:r>
              <w:rPr>
                <w:b/>
                <w:sz w:val="16"/>
              </w:rPr>
              <w:t>Program Recognition</w:t>
            </w:r>
          </w:p>
        </w:tc>
        <w:tc>
          <w:tcPr>
            <w:tcW w:w="2419" w:type="dxa"/>
            <w:tcMar>
              <w:top w:w="80" w:type="dxa"/>
              <w:left w:w="90" w:type="dxa"/>
              <w:bottom w:w="80" w:type="dxa"/>
              <w:right w:w="90" w:type="dxa"/>
            </w:tcMar>
            <w:vAlign w:val="center"/>
          </w:tcPr>
          <w:p w14:paraId="28F5D1AB" w14:textId="77777777" w:rsidR="00791ABD" w:rsidRDefault="007C02E8">
            <w:pPr>
              <w:spacing w:after="0"/>
              <w:jc w:val="center"/>
            </w:pPr>
            <w:r>
              <w:rPr>
                <w:sz w:val="16"/>
              </w:rPr>
              <w:t>Name/business</w:t>
            </w:r>
          </w:p>
        </w:tc>
        <w:tc>
          <w:tcPr>
            <w:tcW w:w="2419" w:type="dxa"/>
            <w:tcMar>
              <w:top w:w="80" w:type="dxa"/>
              <w:left w:w="90" w:type="dxa"/>
              <w:bottom w:w="80" w:type="dxa"/>
              <w:right w:w="90" w:type="dxa"/>
            </w:tcMar>
            <w:vAlign w:val="center"/>
          </w:tcPr>
          <w:p w14:paraId="79795918" w14:textId="77777777" w:rsidR="00791ABD" w:rsidRDefault="007C02E8">
            <w:pPr>
              <w:spacing w:after="0"/>
              <w:jc w:val="center"/>
            </w:pPr>
            <w:r>
              <w:rPr>
                <w:sz w:val="16"/>
              </w:rPr>
              <w:t>Name/business</w:t>
            </w:r>
          </w:p>
        </w:tc>
        <w:tc>
          <w:tcPr>
            <w:tcW w:w="2664" w:type="dxa"/>
            <w:tcMar>
              <w:top w:w="80" w:type="dxa"/>
              <w:left w:w="90" w:type="dxa"/>
              <w:bottom w:w="80" w:type="dxa"/>
              <w:right w:w="90" w:type="dxa"/>
            </w:tcMar>
            <w:vAlign w:val="center"/>
          </w:tcPr>
          <w:p w14:paraId="3F5BF4F7" w14:textId="77777777" w:rsidR="00791ABD" w:rsidRDefault="007C02E8">
            <w:pPr>
              <w:spacing w:after="0"/>
              <w:jc w:val="center"/>
            </w:pPr>
            <w:r>
              <w:rPr>
                <w:sz w:val="16"/>
              </w:rPr>
              <w:t>Prominent Show Sponsor</w:t>
            </w:r>
          </w:p>
        </w:tc>
      </w:tr>
      <w:tr w:rsidR="00791ABD" w14:paraId="32BDD5B8" w14:textId="77777777">
        <w:trPr>
          <w:jc w:val="center"/>
        </w:trPr>
        <w:tc>
          <w:tcPr>
            <w:tcW w:w="3096" w:type="dxa"/>
            <w:shd w:val="clear" w:color="auto" w:fill="F7F2E8"/>
            <w:tcMar>
              <w:top w:w="80" w:type="dxa"/>
              <w:left w:w="90" w:type="dxa"/>
              <w:bottom w:w="80" w:type="dxa"/>
              <w:right w:w="90" w:type="dxa"/>
            </w:tcMar>
            <w:vAlign w:val="center"/>
          </w:tcPr>
          <w:p w14:paraId="109B58C4" w14:textId="77777777" w:rsidR="00791ABD" w:rsidRDefault="007C02E8">
            <w:pPr>
              <w:spacing w:after="0"/>
            </w:pPr>
            <w:r>
              <w:rPr>
                <w:b/>
                <w:sz w:val="16"/>
              </w:rPr>
              <w:t>Program Advertisement</w:t>
            </w:r>
          </w:p>
        </w:tc>
        <w:tc>
          <w:tcPr>
            <w:tcW w:w="2419" w:type="dxa"/>
            <w:tcMar>
              <w:top w:w="80" w:type="dxa"/>
              <w:left w:w="90" w:type="dxa"/>
              <w:bottom w:w="80" w:type="dxa"/>
              <w:right w:w="90" w:type="dxa"/>
            </w:tcMar>
            <w:vAlign w:val="center"/>
          </w:tcPr>
          <w:p w14:paraId="32A91E29" w14:textId="77777777" w:rsidR="00791ABD" w:rsidRDefault="007C02E8">
            <w:pPr>
              <w:spacing w:after="0"/>
              <w:jc w:val="center"/>
            </w:pPr>
            <w:r>
              <w:rPr>
                <w:sz w:val="16"/>
              </w:rPr>
              <w:t>—</w:t>
            </w:r>
          </w:p>
        </w:tc>
        <w:tc>
          <w:tcPr>
            <w:tcW w:w="2419" w:type="dxa"/>
            <w:tcMar>
              <w:top w:w="80" w:type="dxa"/>
              <w:left w:w="90" w:type="dxa"/>
              <w:bottom w:w="80" w:type="dxa"/>
              <w:right w:w="90" w:type="dxa"/>
            </w:tcMar>
            <w:vAlign w:val="center"/>
          </w:tcPr>
          <w:p w14:paraId="1CF6E543" w14:textId="77777777" w:rsidR="00791ABD" w:rsidRDefault="007C02E8">
            <w:pPr>
              <w:spacing w:after="0"/>
              <w:jc w:val="center"/>
            </w:pPr>
            <w:r>
              <w:rPr>
                <w:sz w:val="16"/>
              </w:rPr>
              <w:t>½ page</w:t>
            </w:r>
          </w:p>
        </w:tc>
        <w:tc>
          <w:tcPr>
            <w:tcW w:w="2664" w:type="dxa"/>
            <w:tcMar>
              <w:top w:w="80" w:type="dxa"/>
              <w:left w:w="90" w:type="dxa"/>
              <w:bottom w:w="80" w:type="dxa"/>
              <w:right w:w="90" w:type="dxa"/>
            </w:tcMar>
            <w:vAlign w:val="center"/>
          </w:tcPr>
          <w:p w14:paraId="46C5F110" w14:textId="77777777" w:rsidR="00791ABD" w:rsidRDefault="007C02E8">
            <w:pPr>
              <w:spacing w:after="0"/>
              <w:jc w:val="center"/>
            </w:pPr>
            <w:r>
              <w:rPr>
                <w:sz w:val="16"/>
              </w:rPr>
              <w:t>Full page</w:t>
            </w:r>
          </w:p>
        </w:tc>
      </w:tr>
      <w:tr w:rsidR="00791ABD" w14:paraId="7234AF49" w14:textId="77777777">
        <w:trPr>
          <w:jc w:val="center"/>
        </w:trPr>
        <w:tc>
          <w:tcPr>
            <w:tcW w:w="3096" w:type="dxa"/>
            <w:shd w:val="clear" w:color="auto" w:fill="F7F2E8"/>
            <w:tcMar>
              <w:top w:w="80" w:type="dxa"/>
              <w:left w:w="90" w:type="dxa"/>
              <w:bottom w:w="80" w:type="dxa"/>
              <w:right w:w="90" w:type="dxa"/>
            </w:tcMar>
            <w:vAlign w:val="center"/>
          </w:tcPr>
          <w:p w14:paraId="37BCC4B1" w14:textId="77777777" w:rsidR="00791ABD" w:rsidRDefault="007C02E8">
            <w:pPr>
              <w:spacing w:after="0"/>
            </w:pPr>
            <w:r>
              <w:rPr>
                <w:b/>
                <w:sz w:val="16"/>
              </w:rPr>
              <w:t>Perry Players Website</w:t>
            </w:r>
          </w:p>
        </w:tc>
        <w:tc>
          <w:tcPr>
            <w:tcW w:w="2419" w:type="dxa"/>
            <w:tcMar>
              <w:top w:w="80" w:type="dxa"/>
              <w:left w:w="90" w:type="dxa"/>
              <w:bottom w:w="80" w:type="dxa"/>
              <w:right w:w="90" w:type="dxa"/>
            </w:tcMar>
            <w:vAlign w:val="center"/>
          </w:tcPr>
          <w:p w14:paraId="5FD293C3" w14:textId="77777777" w:rsidR="00791ABD" w:rsidRDefault="007C02E8">
            <w:pPr>
              <w:spacing w:after="0"/>
              <w:jc w:val="center"/>
            </w:pPr>
            <w:r>
              <w:rPr>
                <w:sz w:val="16"/>
              </w:rPr>
              <w:t>Recognition</w:t>
            </w:r>
          </w:p>
        </w:tc>
        <w:tc>
          <w:tcPr>
            <w:tcW w:w="2419" w:type="dxa"/>
            <w:tcMar>
              <w:top w:w="80" w:type="dxa"/>
              <w:left w:w="90" w:type="dxa"/>
              <w:bottom w:w="80" w:type="dxa"/>
              <w:right w:w="90" w:type="dxa"/>
            </w:tcMar>
            <w:vAlign w:val="center"/>
          </w:tcPr>
          <w:p w14:paraId="2C7B9B66" w14:textId="77777777" w:rsidR="00791ABD" w:rsidRDefault="007C02E8">
            <w:pPr>
              <w:spacing w:after="0"/>
              <w:jc w:val="center"/>
            </w:pPr>
            <w:r>
              <w:rPr>
                <w:sz w:val="16"/>
              </w:rPr>
              <w:t>Recognition</w:t>
            </w:r>
          </w:p>
        </w:tc>
        <w:tc>
          <w:tcPr>
            <w:tcW w:w="2664" w:type="dxa"/>
            <w:tcMar>
              <w:top w:w="80" w:type="dxa"/>
              <w:left w:w="90" w:type="dxa"/>
              <w:bottom w:w="80" w:type="dxa"/>
              <w:right w:w="90" w:type="dxa"/>
            </w:tcMar>
            <w:vAlign w:val="center"/>
          </w:tcPr>
          <w:p w14:paraId="1D055FB0" w14:textId="77777777" w:rsidR="00791ABD" w:rsidRDefault="007C02E8">
            <w:pPr>
              <w:spacing w:after="0"/>
              <w:jc w:val="center"/>
            </w:pPr>
            <w:r>
              <w:rPr>
                <w:sz w:val="16"/>
              </w:rPr>
              <w:t>Prominent logo</w:t>
            </w:r>
          </w:p>
        </w:tc>
      </w:tr>
      <w:tr w:rsidR="00791ABD" w14:paraId="47C4727B" w14:textId="77777777">
        <w:trPr>
          <w:jc w:val="center"/>
        </w:trPr>
        <w:tc>
          <w:tcPr>
            <w:tcW w:w="3096" w:type="dxa"/>
            <w:shd w:val="clear" w:color="auto" w:fill="F7F2E8"/>
            <w:tcMar>
              <w:top w:w="80" w:type="dxa"/>
              <w:left w:w="90" w:type="dxa"/>
              <w:bottom w:w="80" w:type="dxa"/>
              <w:right w:w="90" w:type="dxa"/>
            </w:tcMar>
            <w:vAlign w:val="center"/>
          </w:tcPr>
          <w:p w14:paraId="6A35873E" w14:textId="77777777" w:rsidR="00791ABD" w:rsidRDefault="007C02E8">
            <w:pPr>
              <w:spacing w:after="0"/>
            </w:pPr>
            <w:r>
              <w:rPr>
                <w:b/>
                <w:sz w:val="16"/>
              </w:rPr>
              <w:t>Social Media</w:t>
            </w:r>
          </w:p>
        </w:tc>
        <w:tc>
          <w:tcPr>
            <w:tcW w:w="2419" w:type="dxa"/>
            <w:tcMar>
              <w:top w:w="80" w:type="dxa"/>
              <w:left w:w="90" w:type="dxa"/>
              <w:bottom w:w="80" w:type="dxa"/>
              <w:right w:w="90" w:type="dxa"/>
            </w:tcMar>
            <w:vAlign w:val="center"/>
          </w:tcPr>
          <w:p w14:paraId="22923BF4" w14:textId="77777777" w:rsidR="00791ABD" w:rsidRDefault="007C02E8">
            <w:pPr>
              <w:spacing w:after="0"/>
              <w:jc w:val="center"/>
            </w:pPr>
            <w:r>
              <w:rPr>
                <w:sz w:val="16"/>
              </w:rPr>
              <w:t>Group recognition</w:t>
            </w:r>
          </w:p>
        </w:tc>
        <w:tc>
          <w:tcPr>
            <w:tcW w:w="2419" w:type="dxa"/>
            <w:tcMar>
              <w:top w:w="80" w:type="dxa"/>
              <w:left w:w="90" w:type="dxa"/>
              <w:bottom w:w="80" w:type="dxa"/>
              <w:right w:w="90" w:type="dxa"/>
            </w:tcMar>
            <w:vAlign w:val="center"/>
          </w:tcPr>
          <w:p w14:paraId="5F12BEBB" w14:textId="77777777" w:rsidR="00791ABD" w:rsidRDefault="007C02E8">
            <w:pPr>
              <w:spacing w:after="0"/>
              <w:jc w:val="center"/>
            </w:pPr>
            <w:r>
              <w:rPr>
                <w:sz w:val="16"/>
              </w:rPr>
              <w:t>Group recognition</w:t>
            </w:r>
          </w:p>
        </w:tc>
        <w:tc>
          <w:tcPr>
            <w:tcW w:w="2664" w:type="dxa"/>
            <w:tcMar>
              <w:top w:w="80" w:type="dxa"/>
              <w:left w:w="90" w:type="dxa"/>
              <w:bottom w:w="80" w:type="dxa"/>
              <w:right w:w="90" w:type="dxa"/>
            </w:tcMar>
            <w:vAlign w:val="center"/>
          </w:tcPr>
          <w:p w14:paraId="6D2BE386" w14:textId="77777777" w:rsidR="00791ABD" w:rsidRDefault="007C02E8">
            <w:pPr>
              <w:spacing w:after="0"/>
              <w:jc w:val="center"/>
            </w:pPr>
            <w:r>
              <w:rPr>
                <w:sz w:val="16"/>
              </w:rPr>
              <w:t>Individual recognition</w:t>
            </w:r>
          </w:p>
        </w:tc>
      </w:tr>
      <w:tr w:rsidR="00791ABD" w14:paraId="3B3CD3F3" w14:textId="77777777">
        <w:trPr>
          <w:jc w:val="center"/>
        </w:trPr>
        <w:tc>
          <w:tcPr>
            <w:tcW w:w="3096" w:type="dxa"/>
            <w:shd w:val="clear" w:color="auto" w:fill="F7F2E8"/>
            <w:tcMar>
              <w:top w:w="80" w:type="dxa"/>
              <w:left w:w="90" w:type="dxa"/>
              <w:bottom w:w="80" w:type="dxa"/>
              <w:right w:w="90" w:type="dxa"/>
            </w:tcMar>
            <w:vAlign w:val="center"/>
          </w:tcPr>
          <w:p w14:paraId="5668BA9D" w14:textId="77777777" w:rsidR="00791ABD" w:rsidRDefault="007C02E8">
            <w:pPr>
              <w:spacing w:after="0"/>
            </w:pPr>
            <w:r>
              <w:rPr>
                <w:b/>
                <w:sz w:val="16"/>
              </w:rPr>
              <w:t>Pre-Show Sponsor Recognition</w:t>
            </w:r>
          </w:p>
        </w:tc>
        <w:tc>
          <w:tcPr>
            <w:tcW w:w="2419" w:type="dxa"/>
            <w:tcMar>
              <w:top w:w="80" w:type="dxa"/>
              <w:left w:w="90" w:type="dxa"/>
              <w:bottom w:w="80" w:type="dxa"/>
              <w:right w:w="90" w:type="dxa"/>
            </w:tcMar>
            <w:vAlign w:val="center"/>
          </w:tcPr>
          <w:p w14:paraId="0ACC0263" w14:textId="77777777" w:rsidR="00791ABD" w:rsidRDefault="007C02E8">
            <w:pPr>
              <w:spacing w:after="0"/>
              <w:jc w:val="center"/>
            </w:pPr>
            <w:r>
              <w:rPr>
                <w:sz w:val="16"/>
              </w:rPr>
              <w:t>—</w:t>
            </w:r>
          </w:p>
        </w:tc>
        <w:tc>
          <w:tcPr>
            <w:tcW w:w="2419" w:type="dxa"/>
            <w:tcMar>
              <w:top w:w="80" w:type="dxa"/>
              <w:left w:w="90" w:type="dxa"/>
              <w:bottom w:w="80" w:type="dxa"/>
              <w:right w:w="90" w:type="dxa"/>
            </w:tcMar>
            <w:vAlign w:val="center"/>
          </w:tcPr>
          <w:p w14:paraId="4F845247" w14:textId="77777777" w:rsidR="00791ABD" w:rsidRDefault="007C02E8">
            <w:pPr>
              <w:spacing w:after="0"/>
              <w:jc w:val="center"/>
            </w:pPr>
            <w:r>
              <w:rPr>
                <w:sz w:val="16"/>
              </w:rPr>
              <w:t>—</w:t>
            </w:r>
          </w:p>
        </w:tc>
        <w:tc>
          <w:tcPr>
            <w:tcW w:w="2664" w:type="dxa"/>
            <w:tcMar>
              <w:top w:w="80" w:type="dxa"/>
              <w:left w:w="90" w:type="dxa"/>
              <w:bottom w:w="80" w:type="dxa"/>
              <w:right w:w="90" w:type="dxa"/>
            </w:tcMar>
            <w:vAlign w:val="center"/>
          </w:tcPr>
          <w:p w14:paraId="22553E1E" w14:textId="77777777" w:rsidR="00791ABD" w:rsidRDefault="007C02E8">
            <w:pPr>
              <w:spacing w:after="0"/>
              <w:jc w:val="center"/>
            </w:pPr>
            <w:r>
              <w:rPr>
                <w:sz w:val="16"/>
              </w:rPr>
              <w:t>Each performance</w:t>
            </w:r>
          </w:p>
        </w:tc>
      </w:tr>
      <w:tr w:rsidR="00791ABD" w14:paraId="10395374" w14:textId="77777777">
        <w:trPr>
          <w:jc w:val="center"/>
        </w:trPr>
        <w:tc>
          <w:tcPr>
            <w:tcW w:w="3096" w:type="dxa"/>
            <w:shd w:val="clear" w:color="auto" w:fill="F7F2E8"/>
            <w:tcMar>
              <w:top w:w="80" w:type="dxa"/>
              <w:left w:w="90" w:type="dxa"/>
              <w:bottom w:w="80" w:type="dxa"/>
              <w:right w:w="90" w:type="dxa"/>
            </w:tcMar>
            <w:vAlign w:val="center"/>
          </w:tcPr>
          <w:p w14:paraId="279BDCF5" w14:textId="77777777" w:rsidR="00791ABD" w:rsidRDefault="007C02E8">
            <w:pPr>
              <w:spacing w:after="0"/>
            </w:pPr>
            <w:r>
              <w:rPr>
                <w:b/>
                <w:sz w:val="16"/>
              </w:rPr>
              <w:t>Theatre Lobby Recognition</w:t>
            </w:r>
          </w:p>
        </w:tc>
        <w:tc>
          <w:tcPr>
            <w:tcW w:w="2419" w:type="dxa"/>
            <w:tcMar>
              <w:top w:w="80" w:type="dxa"/>
              <w:left w:w="90" w:type="dxa"/>
              <w:bottom w:w="80" w:type="dxa"/>
              <w:right w:w="90" w:type="dxa"/>
            </w:tcMar>
            <w:vAlign w:val="center"/>
          </w:tcPr>
          <w:p w14:paraId="21786804" w14:textId="77777777" w:rsidR="00791ABD" w:rsidRDefault="007C02E8">
            <w:pPr>
              <w:spacing w:after="0"/>
              <w:jc w:val="center"/>
            </w:pPr>
            <w:r>
              <w:rPr>
                <w:sz w:val="16"/>
              </w:rPr>
              <w:t>—</w:t>
            </w:r>
          </w:p>
        </w:tc>
        <w:tc>
          <w:tcPr>
            <w:tcW w:w="2419" w:type="dxa"/>
            <w:tcMar>
              <w:top w:w="80" w:type="dxa"/>
              <w:left w:w="90" w:type="dxa"/>
              <w:bottom w:w="80" w:type="dxa"/>
              <w:right w:w="90" w:type="dxa"/>
            </w:tcMar>
            <w:vAlign w:val="center"/>
          </w:tcPr>
          <w:p w14:paraId="233B2018" w14:textId="77777777" w:rsidR="00791ABD" w:rsidRDefault="007C02E8">
            <w:pPr>
              <w:spacing w:after="0"/>
              <w:jc w:val="center"/>
            </w:pPr>
            <w:r>
              <w:rPr>
                <w:sz w:val="16"/>
              </w:rPr>
              <w:t>—</w:t>
            </w:r>
          </w:p>
        </w:tc>
        <w:tc>
          <w:tcPr>
            <w:tcW w:w="2664" w:type="dxa"/>
            <w:tcMar>
              <w:top w:w="80" w:type="dxa"/>
              <w:left w:w="90" w:type="dxa"/>
              <w:bottom w:w="80" w:type="dxa"/>
              <w:right w:w="90" w:type="dxa"/>
            </w:tcMar>
            <w:vAlign w:val="center"/>
          </w:tcPr>
          <w:p w14:paraId="2E4B0CDD" w14:textId="77777777" w:rsidR="00791ABD" w:rsidRDefault="007C02E8">
            <w:pPr>
              <w:spacing w:after="0"/>
              <w:jc w:val="center"/>
            </w:pPr>
            <w:r>
              <w:rPr>
                <w:sz w:val="16"/>
              </w:rPr>
              <w:t>Production run</w:t>
            </w:r>
          </w:p>
        </w:tc>
      </w:tr>
      <w:tr w:rsidR="00791ABD" w14:paraId="41D074C5" w14:textId="77777777">
        <w:trPr>
          <w:jc w:val="center"/>
        </w:trPr>
        <w:tc>
          <w:tcPr>
            <w:tcW w:w="3096" w:type="dxa"/>
            <w:shd w:val="clear" w:color="auto" w:fill="F7F2E8"/>
            <w:tcMar>
              <w:top w:w="80" w:type="dxa"/>
              <w:left w:w="90" w:type="dxa"/>
              <w:bottom w:w="80" w:type="dxa"/>
              <w:right w:w="90" w:type="dxa"/>
            </w:tcMar>
            <w:vAlign w:val="center"/>
          </w:tcPr>
          <w:p w14:paraId="02434277" w14:textId="77777777" w:rsidR="00791ABD" w:rsidRDefault="007C02E8">
            <w:pPr>
              <w:spacing w:after="0"/>
            </w:pPr>
            <w:r>
              <w:rPr>
                <w:b/>
                <w:sz w:val="16"/>
              </w:rPr>
              <w:t>Complimentary Tickets</w:t>
            </w:r>
          </w:p>
        </w:tc>
        <w:tc>
          <w:tcPr>
            <w:tcW w:w="2419" w:type="dxa"/>
            <w:tcMar>
              <w:top w:w="80" w:type="dxa"/>
              <w:left w:w="90" w:type="dxa"/>
              <w:bottom w:w="80" w:type="dxa"/>
              <w:right w:w="90" w:type="dxa"/>
            </w:tcMar>
            <w:vAlign w:val="center"/>
          </w:tcPr>
          <w:p w14:paraId="695980FB" w14:textId="77777777" w:rsidR="00791ABD" w:rsidRDefault="007C02E8">
            <w:pPr>
              <w:spacing w:after="0"/>
              <w:jc w:val="center"/>
            </w:pPr>
            <w:r>
              <w:rPr>
                <w:sz w:val="16"/>
              </w:rPr>
              <w:t>—</w:t>
            </w:r>
          </w:p>
        </w:tc>
        <w:tc>
          <w:tcPr>
            <w:tcW w:w="2419" w:type="dxa"/>
            <w:tcMar>
              <w:top w:w="80" w:type="dxa"/>
              <w:left w:w="90" w:type="dxa"/>
              <w:bottom w:w="80" w:type="dxa"/>
              <w:right w:w="90" w:type="dxa"/>
            </w:tcMar>
            <w:vAlign w:val="center"/>
          </w:tcPr>
          <w:p w14:paraId="29B60E67" w14:textId="77777777" w:rsidR="00791ABD" w:rsidRDefault="007C02E8">
            <w:pPr>
              <w:spacing w:after="0"/>
              <w:jc w:val="center"/>
            </w:pPr>
            <w:r>
              <w:rPr>
                <w:sz w:val="16"/>
              </w:rPr>
              <w:t>2</w:t>
            </w:r>
          </w:p>
        </w:tc>
        <w:tc>
          <w:tcPr>
            <w:tcW w:w="2664" w:type="dxa"/>
            <w:tcMar>
              <w:top w:w="80" w:type="dxa"/>
              <w:left w:w="90" w:type="dxa"/>
              <w:bottom w:w="80" w:type="dxa"/>
              <w:right w:w="90" w:type="dxa"/>
            </w:tcMar>
            <w:vAlign w:val="center"/>
          </w:tcPr>
          <w:p w14:paraId="48536181" w14:textId="77777777" w:rsidR="00791ABD" w:rsidRDefault="007C02E8">
            <w:pPr>
              <w:spacing w:after="0"/>
              <w:jc w:val="center"/>
            </w:pPr>
            <w:r>
              <w:rPr>
                <w:sz w:val="16"/>
              </w:rPr>
              <w:t>4</w:t>
            </w:r>
          </w:p>
        </w:tc>
      </w:tr>
    </w:tbl>
    <w:p w14:paraId="751C7A69" w14:textId="77777777" w:rsidR="00791ABD" w:rsidRDefault="00791ABD">
      <w:pPr>
        <w:spacing w:after="20"/>
      </w:pPr>
    </w:p>
    <w:p w14:paraId="60910DF8" w14:textId="77777777" w:rsidR="00791ABD" w:rsidRDefault="007C02E8">
      <w:pPr>
        <w:spacing w:after="0"/>
      </w:pPr>
      <w:r>
        <w:rPr>
          <w:b/>
          <w:color w:val="6E2135"/>
          <w:sz w:val="30"/>
        </w:rPr>
        <w:t>SEASON SPONSORSHIPS</w:t>
      </w:r>
    </w:p>
    <w:p w14:paraId="37D1DECD" w14:textId="77777777" w:rsidR="00791ABD" w:rsidRDefault="007C02E8">
      <w:pPr>
        <w:spacing w:after="100"/>
      </w:pPr>
      <w:r>
        <w:rPr>
          <w:b/>
          <w:color w:val="B58B3B"/>
          <w:sz w:val="19"/>
        </w:rPr>
        <w:t>Help keep the curtain rising all season long.</w:t>
      </w:r>
    </w:p>
    <w:tbl>
      <w:tblPr>
        <w:tblW w:w="0" w:type="auto"/>
        <w:jc w:val="center"/>
        <w:tblLayout w:type="fixed"/>
        <w:tblLook w:val="04A0" w:firstRow="1" w:lastRow="0" w:firstColumn="1" w:lastColumn="0" w:noHBand="0" w:noVBand="1"/>
      </w:tblPr>
      <w:tblGrid>
        <w:gridCol w:w="3096"/>
        <w:gridCol w:w="2664"/>
        <w:gridCol w:w="2664"/>
        <w:gridCol w:w="2664"/>
      </w:tblGrid>
      <w:tr w:rsidR="00791ABD" w14:paraId="7F4783F9" w14:textId="77777777">
        <w:trPr>
          <w:jc w:val="center"/>
        </w:trPr>
        <w:tc>
          <w:tcPr>
            <w:tcW w:w="2664" w:type="dxa"/>
            <w:shd w:val="clear" w:color="auto" w:fill="6E2135"/>
            <w:tcMar>
              <w:top w:w="80" w:type="dxa"/>
              <w:left w:w="90" w:type="dxa"/>
              <w:bottom w:w="80" w:type="dxa"/>
              <w:right w:w="90" w:type="dxa"/>
            </w:tcMar>
            <w:vAlign w:val="center"/>
          </w:tcPr>
          <w:p w14:paraId="095D340B" w14:textId="77777777" w:rsidR="00791ABD" w:rsidRDefault="007C02E8">
            <w:pPr>
              <w:spacing w:after="0"/>
              <w:jc w:val="center"/>
            </w:pPr>
            <w:r>
              <w:rPr>
                <w:b/>
                <w:color w:val="FFFFFF"/>
                <w:sz w:val="16"/>
              </w:rPr>
              <w:t>BENEFIT</w:t>
            </w:r>
          </w:p>
        </w:tc>
        <w:tc>
          <w:tcPr>
            <w:tcW w:w="2664" w:type="dxa"/>
            <w:shd w:val="clear" w:color="auto" w:fill="6E2135"/>
            <w:tcMar>
              <w:top w:w="80" w:type="dxa"/>
              <w:left w:w="90" w:type="dxa"/>
              <w:bottom w:w="80" w:type="dxa"/>
              <w:right w:w="90" w:type="dxa"/>
            </w:tcMar>
            <w:vAlign w:val="center"/>
          </w:tcPr>
          <w:p w14:paraId="57A24E1B" w14:textId="77777777" w:rsidR="00791ABD" w:rsidRDefault="007C02E8">
            <w:pPr>
              <w:spacing w:after="0"/>
              <w:jc w:val="center"/>
            </w:pPr>
            <w:r>
              <w:rPr>
                <w:b/>
                <w:color w:val="FFFFFF"/>
                <w:sz w:val="16"/>
              </w:rPr>
              <w:t>SEASON</w:t>
            </w:r>
            <w:r>
              <w:rPr>
                <w:b/>
                <w:color w:val="FFFFFF"/>
                <w:sz w:val="16"/>
              </w:rPr>
              <w:br/>
              <w:t>SUPPORTER</w:t>
            </w:r>
          </w:p>
        </w:tc>
        <w:tc>
          <w:tcPr>
            <w:tcW w:w="2664" w:type="dxa"/>
            <w:shd w:val="clear" w:color="auto" w:fill="6E2135"/>
            <w:tcMar>
              <w:top w:w="80" w:type="dxa"/>
              <w:left w:w="90" w:type="dxa"/>
              <w:bottom w:w="80" w:type="dxa"/>
              <w:right w:w="90" w:type="dxa"/>
            </w:tcMar>
            <w:vAlign w:val="center"/>
          </w:tcPr>
          <w:p w14:paraId="089B3FEC" w14:textId="77777777" w:rsidR="00791ABD" w:rsidRDefault="007C02E8">
            <w:pPr>
              <w:spacing w:after="0"/>
              <w:jc w:val="center"/>
            </w:pPr>
            <w:r>
              <w:rPr>
                <w:b/>
                <w:color w:val="FFFFFF"/>
                <w:sz w:val="16"/>
              </w:rPr>
              <w:t>SEASON</w:t>
            </w:r>
            <w:r>
              <w:rPr>
                <w:b/>
                <w:color w:val="FFFFFF"/>
                <w:sz w:val="16"/>
              </w:rPr>
              <w:br/>
              <w:t>PARTNER</w:t>
            </w:r>
          </w:p>
        </w:tc>
        <w:tc>
          <w:tcPr>
            <w:tcW w:w="2664" w:type="dxa"/>
            <w:shd w:val="clear" w:color="auto" w:fill="6E2135"/>
            <w:tcMar>
              <w:top w:w="80" w:type="dxa"/>
              <w:left w:w="90" w:type="dxa"/>
              <w:bottom w:w="80" w:type="dxa"/>
              <w:right w:w="90" w:type="dxa"/>
            </w:tcMar>
            <w:vAlign w:val="center"/>
          </w:tcPr>
          <w:p w14:paraId="46EFF99B" w14:textId="77777777" w:rsidR="00791ABD" w:rsidRDefault="007C02E8">
            <w:pPr>
              <w:spacing w:after="0"/>
              <w:jc w:val="center"/>
            </w:pPr>
            <w:r>
              <w:rPr>
                <w:b/>
                <w:color w:val="FFFFFF"/>
                <w:sz w:val="16"/>
              </w:rPr>
              <w:t>PRESENTING</w:t>
            </w:r>
            <w:r>
              <w:rPr>
                <w:b/>
                <w:color w:val="FFFFFF"/>
                <w:sz w:val="16"/>
              </w:rPr>
              <w:br/>
              <w:t>SEASON SPONSOR</w:t>
            </w:r>
          </w:p>
        </w:tc>
      </w:tr>
      <w:tr w:rsidR="00791ABD" w14:paraId="0727669C" w14:textId="77777777">
        <w:trPr>
          <w:jc w:val="center"/>
        </w:trPr>
        <w:tc>
          <w:tcPr>
            <w:tcW w:w="3096" w:type="dxa"/>
            <w:shd w:val="clear" w:color="auto" w:fill="F7F2E8"/>
            <w:tcMar>
              <w:top w:w="80" w:type="dxa"/>
              <w:left w:w="90" w:type="dxa"/>
              <w:bottom w:w="80" w:type="dxa"/>
              <w:right w:w="90" w:type="dxa"/>
            </w:tcMar>
            <w:vAlign w:val="center"/>
          </w:tcPr>
          <w:p w14:paraId="759EF166" w14:textId="77777777" w:rsidR="00791ABD" w:rsidRDefault="007C02E8">
            <w:pPr>
              <w:spacing w:after="0"/>
            </w:pPr>
            <w:r>
              <w:rPr>
                <w:b/>
                <w:sz w:val="15"/>
              </w:rPr>
              <w:t>Sponsorship</w:t>
            </w:r>
          </w:p>
        </w:tc>
        <w:tc>
          <w:tcPr>
            <w:tcW w:w="2419" w:type="dxa"/>
            <w:shd w:val="clear" w:color="auto" w:fill="E9D9C0"/>
            <w:tcMar>
              <w:top w:w="80" w:type="dxa"/>
              <w:left w:w="90" w:type="dxa"/>
              <w:bottom w:w="80" w:type="dxa"/>
              <w:right w:w="90" w:type="dxa"/>
            </w:tcMar>
            <w:vAlign w:val="center"/>
          </w:tcPr>
          <w:p w14:paraId="6D9FBF54" w14:textId="77777777" w:rsidR="00791ABD" w:rsidRDefault="007C02E8">
            <w:pPr>
              <w:spacing w:after="0"/>
              <w:jc w:val="center"/>
            </w:pPr>
            <w:r>
              <w:rPr>
                <w:b/>
                <w:sz w:val="15"/>
              </w:rPr>
              <w:t>$1,500</w:t>
            </w:r>
          </w:p>
        </w:tc>
        <w:tc>
          <w:tcPr>
            <w:tcW w:w="2419" w:type="dxa"/>
            <w:shd w:val="clear" w:color="auto" w:fill="E9D9C0"/>
            <w:tcMar>
              <w:top w:w="80" w:type="dxa"/>
              <w:left w:w="90" w:type="dxa"/>
              <w:bottom w:w="80" w:type="dxa"/>
              <w:right w:w="90" w:type="dxa"/>
            </w:tcMar>
            <w:vAlign w:val="center"/>
          </w:tcPr>
          <w:p w14:paraId="247BDB4D" w14:textId="77777777" w:rsidR="00791ABD" w:rsidRDefault="007C02E8">
            <w:pPr>
              <w:spacing w:after="0"/>
              <w:jc w:val="center"/>
            </w:pPr>
            <w:r>
              <w:rPr>
                <w:b/>
                <w:sz w:val="15"/>
              </w:rPr>
              <w:t>$3,000</w:t>
            </w:r>
          </w:p>
        </w:tc>
        <w:tc>
          <w:tcPr>
            <w:tcW w:w="2664" w:type="dxa"/>
            <w:shd w:val="clear" w:color="auto" w:fill="E9D9C0"/>
            <w:tcMar>
              <w:top w:w="80" w:type="dxa"/>
              <w:left w:w="90" w:type="dxa"/>
              <w:bottom w:w="80" w:type="dxa"/>
              <w:right w:w="90" w:type="dxa"/>
            </w:tcMar>
            <w:vAlign w:val="center"/>
          </w:tcPr>
          <w:p w14:paraId="3E98CE19" w14:textId="77777777" w:rsidR="00791ABD" w:rsidRDefault="007C02E8">
            <w:pPr>
              <w:spacing w:after="0"/>
              <w:jc w:val="center"/>
            </w:pPr>
            <w:r>
              <w:rPr>
                <w:b/>
                <w:sz w:val="15"/>
              </w:rPr>
              <w:t>$5,000+</w:t>
            </w:r>
          </w:p>
        </w:tc>
      </w:tr>
      <w:tr w:rsidR="00791ABD" w14:paraId="5E63F2DF" w14:textId="77777777">
        <w:trPr>
          <w:jc w:val="center"/>
        </w:trPr>
        <w:tc>
          <w:tcPr>
            <w:tcW w:w="3096" w:type="dxa"/>
            <w:shd w:val="clear" w:color="auto" w:fill="F7F2E8"/>
            <w:tcMar>
              <w:top w:w="80" w:type="dxa"/>
              <w:left w:w="90" w:type="dxa"/>
              <w:bottom w:w="80" w:type="dxa"/>
              <w:right w:w="90" w:type="dxa"/>
            </w:tcMar>
            <w:vAlign w:val="center"/>
          </w:tcPr>
          <w:p w14:paraId="0D9813C4" w14:textId="77777777" w:rsidR="00791ABD" w:rsidRDefault="007C02E8">
            <w:pPr>
              <w:spacing w:after="0"/>
            </w:pPr>
            <w:r>
              <w:rPr>
                <w:b/>
                <w:sz w:val="15"/>
              </w:rPr>
              <w:t>Program Recognition</w:t>
            </w:r>
          </w:p>
        </w:tc>
        <w:tc>
          <w:tcPr>
            <w:tcW w:w="2419" w:type="dxa"/>
            <w:tcMar>
              <w:top w:w="80" w:type="dxa"/>
              <w:left w:w="90" w:type="dxa"/>
              <w:bottom w:w="80" w:type="dxa"/>
              <w:right w:w="90" w:type="dxa"/>
            </w:tcMar>
            <w:vAlign w:val="center"/>
          </w:tcPr>
          <w:p w14:paraId="1E3AF64F" w14:textId="77777777" w:rsidR="00791ABD" w:rsidRDefault="007C02E8">
            <w:pPr>
              <w:spacing w:after="0"/>
              <w:jc w:val="center"/>
            </w:pPr>
            <w:r>
              <w:rPr>
                <w:sz w:val="15"/>
              </w:rPr>
              <w:t>Every production</w:t>
            </w:r>
          </w:p>
        </w:tc>
        <w:tc>
          <w:tcPr>
            <w:tcW w:w="2419" w:type="dxa"/>
            <w:tcMar>
              <w:top w:w="80" w:type="dxa"/>
              <w:left w:w="90" w:type="dxa"/>
              <w:bottom w:w="80" w:type="dxa"/>
              <w:right w:w="90" w:type="dxa"/>
            </w:tcMar>
            <w:vAlign w:val="center"/>
          </w:tcPr>
          <w:p w14:paraId="5707FFB4" w14:textId="77777777" w:rsidR="00791ABD" w:rsidRDefault="007C02E8">
            <w:pPr>
              <w:spacing w:after="0"/>
              <w:jc w:val="center"/>
            </w:pPr>
            <w:r>
              <w:rPr>
                <w:sz w:val="15"/>
              </w:rPr>
              <w:t>Every production</w:t>
            </w:r>
          </w:p>
        </w:tc>
        <w:tc>
          <w:tcPr>
            <w:tcW w:w="2664" w:type="dxa"/>
            <w:tcMar>
              <w:top w:w="80" w:type="dxa"/>
              <w:left w:w="90" w:type="dxa"/>
              <w:bottom w:w="80" w:type="dxa"/>
              <w:right w:w="90" w:type="dxa"/>
            </w:tcMar>
            <w:vAlign w:val="center"/>
          </w:tcPr>
          <w:p w14:paraId="68E96F69" w14:textId="77777777" w:rsidR="00791ABD" w:rsidRDefault="007C02E8">
            <w:pPr>
              <w:spacing w:after="0"/>
              <w:jc w:val="center"/>
            </w:pPr>
            <w:r>
              <w:rPr>
                <w:sz w:val="15"/>
              </w:rPr>
              <w:t>Premier recognition</w:t>
            </w:r>
          </w:p>
        </w:tc>
      </w:tr>
      <w:tr w:rsidR="00791ABD" w14:paraId="4AF635F4" w14:textId="77777777">
        <w:trPr>
          <w:jc w:val="center"/>
        </w:trPr>
        <w:tc>
          <w:tcPr>
            <w:tcW w:w="3096" w:type="dxa"/>
            <w:shd w:val="clear" w:color="auto" w:fill="F7F2E8"/>
            <w:tcMar>
              <w:top w:w="80" w:type="dxa"/>
              <w:left w:w="90" w:type="dxa"/>
              <w:bottom w:w="80" w:type="dxa"/>
              <w:right w:w="90" w:type="dxa"/>
            </w:tcMar>
            <w:vAlign w:val="center"/>
          </w:tcPr>
          <w:p w14:paraId="3B694C26" w14:textId="77777777" w:rsidR="00791ABD" w:rsidRDefault="007C02E8">
            <w:pPr>
              <w:spacing w:after="0"/>
            </w:pPr>
            <w:r>
              <w:rPr>
                <w:b/>
                <w:sz w:val="15"/>
              </w:rPr>
              <w:t>Program Advertisement</w:t>
            </w:r>
          </w:p>
        </w:tc>
        <w:tc>
          <w:tcPr>
            <w:tcW w:w="2419" w:type="dxa"/>
            <w:tcMar>
              <w:top w:w="80" w:type="dxa"/>
              <w:left w:w="90" w:type="dxa"/>
              <w:bottom w:w="80" w:type="dxa"/>
              <w:right w:w="90" w:type="dxa"/>
            </w:tcMar>
            <w:vAlign w:val="center"/>
          </w:tcPr>
          <w:p w14:paraId="519B204D" w14:textId="77777777" w:rsidR="00791ABD" w:rsidRDefault="007C02E8">
            <w:pPr>
              <w:spacing w:after="0"/>
              <w:jc w:val="center"/>
            </w:pPr>
            <w:r>
              <w:rPr>
                <w:sz w:val="15"/>
              </w:rPr>
              <w:t>¼ page / every production</w:t>
            </w:r>
          </w:p>
        </w:tc>
        <w:tc>
          <w:tcPr>
            <w:tcW w:w="2419" w:type="dxa"/>
            <w:tcMar>
              <w:top w:w="80" w:type="dxa"/>
              <w:left w:w="90" w:type="dxa"/>
              <w:bottom w:w="80" w:type="dxa"/>
              <w:right w:w="90" w:type="dxa"/>
            </w:tcMar>
            <w:vAlign w:val="center"/>
          </w:tcPr>
          <w:p w14:paraId="47330349" w14:textId="77777777" w:rsidR="00791ABD" w:rsidRDefault="007C02E8">
            <w:pPr>
              <w:spacing w:after="0"/>
              <w:jc w:val="center"/>
            </w:pPr>
            <w:r>
              <w:rPr>
                <w:sz w:val="15"/>
              </w:rPr>
              <w:t>½ page / every production</w:t>
            </w:r>
          </w:p>
        </w:tc>
        <w:tc>
          <w:tcPr>
            <w:tcW w:w="2664" w:type="dxa"/>
            <w:tcMar>
              <w:top w:w="80" w:type="dxa"/>
              <w:left w:w="90" w:type="dxa"/>
              <w:bottom w:w="80" w:type="dxa"/>
              <w:right w:w="90" w:type="dxa"/>
            </w:tcMar>
            <w:vAlign w:val="center"/>
          </w:tcPr>
          <w:p w14:paraId="0B11F525" w14:textId="77777777" w:rsidR="00791ABD" w:rsidRDefault="007C02E8">
            <w:pPr>
              <w:spacing w:after="0"/>
              <w:jc w:val="center"/>
            </w:pPr>
            <w:r>
              <w:rPr>
                <w:sz w:val="15"/>
              </w:rPr>
              <w:t>Full page / every production</w:t>
            </w:r>
          </w:p>
        </w:tc>
      </w:tr>
      <w:tr w:rsidR="00791ABD" w14:paraId="19E1D2E1" w14:textId="77777777">
        <w:trPr>
          <w:jc w:val="center"/>
        </w:trPr>
        <w:tc>
          <w:tcPr>
            <w:tcW w:w="3096" w:type="dxa"/>
            <w:shd w:val="clear" w:color="auto" w:fill="F7F2E8"/>
            <w:tcMar>
              <w:top w:w="80" w:type="dxa"/>
              <w:left w:w="90" w:type="dxa"/>
              <w:bottom w:w="80" w:type="dxa"/>
              <w:right w:w="90" w:type="dxa"/>
            </w:tcMar>
            <w:vAlign w:val="center"/>
          </w:tcPr>
          <w:p w14:paraId="62809D3E" w14:textId="77777777" w:rsidR="00791ABD" w:rsidRDefault="007C02E8">
            <w:pPr>
              <w:spacing w:after="0"/>
            </w:pPr>
            <w:r>
              <w:rPr>
                <w:b/>
                <w:sz w:val="15"/>
              </w:rPr>
              <w:t>Perry Players Website</w:t>
            </w:r>
          </w:p>
        </w:tc>
        <w:tc>
          <w:tcPr>
            <w:tcW w:w="2419" w:type="dxa"/>
            <w:tcMar>
              <w:top w:w="80" w:type="dxa"/>
              <w:left w:w="90" w:type="dxa"/>
              <w:bottom w:w="80" w:type="dxa"/>
              <w:right w:w="90" w:type="dxa"/>
            </w:tcMar>
            <w:vAlign w:val="center"/>
          </w:tcPr>
          <w:p w14:paraId="7B1D37ED" w14:textId="77777777" w:rsidR="00791ABD" w:rsidRDefault="007C02E8">
            <w:pPr>
              <w:spacing w:after="0"/>
              <w:jc w:val="center"/>
            </w:pPr>
            <w:r>
              <w:rPr>
                <w:sz w:val="15"/>
              </w:rPr>
              <w:t>Season-long recognition</w:t>
            </w:r>
          </w:p>
        </w:tc>
        <w:tc>
          <w:tcPr>
            <w:tcW w:w="2419" w:type="dxa"/>
            <w:tcMar>
              <w:top w:w="80" w:type="dxa"/>
              <w:left w:w="90" w:type="dxa"/>
              <w:bottom w:w="80" w:type="dxa"/>
              <w:right w:w="90" w:type="dxa"/>
            </w:tcMar>
            <w:vAlign w:val="center"/>
          </w:tcPr>
          <w:p w14:paraId="2AF76839" w14:textId="77777777" w:rsidR="00791ABD" w:rsidRDefault="007C02E8">
            <w:pPr>
              <w:spacing w:after="0"/>
              <w:jc w:val="center"/>
            </w:pPr>
            <w:r>
              <w:rPr>
                <w:sz w:val="15"/>
              </w:rPr>
              <w:t>Prominent logo</w:t>
            </w:r>
          </w:p>
        </w:tc>
        <w:tc>
          <w:tcPr>
            <w:tcW w:w="2664" w:type="dxa"/>
            <w:tcMar>
              <w:top w:w="80" w:type="dxa"/>
              <w:left w:w="90" w:type="dxa"/>
              <w:bottom w:w="80" w:type="dxa"/>
              <w:right w:w="90" w:type="dxa"/>
            </w:tcMar>
            <w:vAlign w:val="center"/>
          </w:tcPr>
          <w:p w14:paraId="7066268D" w14:textId="77777777" w:rsidR="00791ABD" w:rsidRDefault="007C02E8">
            <w:pPr>
              <w:spacing w:after="0"/>
              <w:jc w:val="center"/>
            </w:pPr>
            <w:r>
              <w:rPr>
                <w:sz w:val="15"/>
              </w:rPr>
              <w:t>Premier logo</w:t>
            </w:r>
          </w:p>
        </w:tc>
      </w:tr>
      <w:tr w:rsidR="00791ABD" w14:paraId="7580C44C" w14:textId="77777777">
        <w:trPr>
          <w:jc w:val="center"/>
        </w:trPr>
        <w:tc>
          <w:tcPr>
            <w:tcW w:w="3096" w:type="dxa"/>
            <w:shd w:val="clear" w:color="auto" w:fill="F7F2E8"/>
            <w:tcMar>
              <w:top w:w="80" w:type="dxa"/>
              <w:left w:w="90" w:type="dxa"/>
              <w:bottom w:w="80" w:type="dxa"/>
              <w:right w:w="90" w:type="dxa"/>
            </w:tcMar>
            <w:vAlign w:val="center"/>
          </w:tcPr>
          <w:p w14:paraId="0763CBB2" w14:textId="77777777" w:rsidR="00791ABD" w:rsidRDefault="007C02E8">
            <w:pPr>
              <w:spacing w:after="0"/>
            </w:pPr>
            <w:r>
              <w:rPr>
                <w:b/>
                <w:sz w:val="15"/>
              </w:rPr>
              <w:t>Social Media</w:t>
            </w:r>
          </w:p>
        </w:tc>
        <w:tc>
          <w:tcPr>
            <w:tcW w:w="2419" w:type="dxa"/>
            <w:tcMar>
              <w:top w:w="80" w:type="dxa"/>
              <w:left w:w="90" w:type="dxa"/>
              <w:bottom w:w="80" w:type="dxa"/>
              <w:right w:w="90" w:type="dxa"/>
            </w:tcMar>
            <w:vAlign w:val="center"/>
          </w:tcPr>
          <w:p w14:paraId="1A8A29DB" w14:textId="77777777" w:rsidR="00791ABD" w:rsidRDefault="007C02E8">
            <w:pPr>
              <w:spacing w:after="0"/>
              <w:jc w:val="center"/>
            </w:pPr>
            <w:r>
              <w:rPr>
                <w:sz w:val="15"/>
              </w:rPr>
              <w:t>Group recognition</w:t>
            </w:r>
          </w:p>
        </w:tc>
        <w:tc>
          <w:tcPr>
            <w:tcW w:w="2419" w:type="dxa"/>
            <w:tcMar>
              <w:top w:w="80" w:type="dxa"/>
              <w:left w:w="90" w:type="dxa"/>
              <w:bottom w:w="80" w:type="dxa"/>
              <w:right w:w="90" w:type="dxa"/>
            </w:tcMar>
            <w:vAlign w:val="center"/>
          </w:tcPr>
          <w:p w14:paraId="41748742" w14:textId="77777777" w:rsidR="00791ABD" w:rsidRDefault="007C02E8">
            <w:pPr>
              <w:spacing w:after="0"/>
              <w:jc w:val="center"/>
            </w:pPr>
            <w:r>
              <w:rPr>
                <w:sz w:val="15"/>
              </w:rPr>
              <w:t>Individual recognition</w:t>
            </w:r>
          </w:p>
        </w:tc>
        <w:tc>
          <w:tcPr>
            <w:tcW w:w="2664" w:type="dxa"/>
            <w:tcMar>
              <w:top w:w="80" w:type="dxa"/>
              <w:left w:w="90" w:type="dxa"/>
              <w:bottom w:w="80" w:type="dxa"/>
              <w:right w:w="90" w:type="dxa"/>
            </w:tcMar>
            <w:vAlign w:val="center"/>
          </w:tcPr>
          <w:p w14:paraId="2E75BA81" w14:textId="77777777" w:rsidR="00791ABD" w:rsidRDefault="007C02E8">
            <w:pPr>
              <w:spacing w:after="0"/>
              <w:jc w:val="center"/>
            </w:pPr>
            <w:r>
              <w:rPr>
                <w:sz w:val="15"/>
              </w:rPr>
              <w:t>Individual premier recognition</w:t>
            </w:r>
          </w:p>
        </w:tc>
      </w:tr>
      <w:tr w:rsidR="00791ABD" w14:paraId="7B2FB78F" w14:textId="77777777">
        <w:trPr>
          <w:jc w:val="center"/>
        </w:trPr>
        <w:tc>
          <w:tcPr>
            <w:tcW w:w="3096" w:type="dxa"/>
            <w:shd w:val="clear" w:color="auto" w:fill="F7F2E8"/>
            <w:tcMar>
              <w:top w:w="80" w:type="dxa"/>
              <w:left w:w="90" w:type="dxa"/>
              <w:bottom w:w="80" w:type="dxa"/>
              <w:right w:w="90" w:type="dxa"/>
            </w:tcMar>
            <w:vAlign w:val="center"/>
          </w:tcPr>
          <w:p w14:paraId="67F784DA" w14:textId="77777777" w:rsidR="00791ABD" w:rsidRDefault="007C02E8">
            <w:pPr>
              <w:spacing w:after="0"/>
            </w:pPr>
            <w:r>
              <w:rPr>
                <w:b/>
                <w:sz w:val="15"/>
              </w:rPr>
              <w:t>Pre-Show Sponsor Recognition</w:t>
            </w:r>
          </w:p>
        </w:tc>
        <w:tc>
          <w:tcPr>
            <w:tcW w:w="2419" w:type="dxa"/>
            <w:tcMar>
              <w:top w:w="80" w:type="dxa"/>
              <w:left w:w="90" w:type="dxa"/>
              <w:bottom w:w="80" w:type="dxa"/>
              <w:right w:w="90" w:type="dxa"/>
            </w:tcMar>
            <w:vAlign w:val="center"/>
          </w:tcPr>
          <w:p w14:paraId="1DB0991B" w14:textId="77777777" w:rsidR="00791ABD" w:rsidRDefault="007C02E8">
            <w:pPr>
              <w:spacing w:after="0"/>
              <w:jc w:val="center"/>
            </w:pPr>
            <w:r>
              <w:rPr>
                <w:sz w:val="15"/>
              </w:rPr>
              <w:t>—</w:t>
            </w:r>
          </w:p>
        </w:tc>
        <w:tc>
          <w:tcPr>
            <w:tcW w:w="2419" w:type="dxa"/>
            <w:tcMar>
              <w:top w:w="80" w:type="dxa"/>
              <w:left w:w="90" w:type="dxa"/>
              <w:bottom w:w="80" w:type="dxa"/>
              <w:right w:w="90" w:type="dxa"/>
            </w:tcMar>
            <w:vAlign w:val="center"/>
          </w:tcPr>
          <w:p w14:paraId="1AEE6898" w14:textId="77777777" w:rsidR="00791ABD" w:rsidRDefault="007C02E8">
            <w:pPr>
              <w:spacing w:after="0"/>
              <w:jc w:val="center"/>
            </w:pPr>
            <w:r>
              <w:rPr>
                <w:sz w:val="15"/>
              </w:rPr>
              <w:t>Each production</w:t>
            </w:r>
          </w:p>
        </w:tc>
        <w:tc>
          <w:tcPr>
            <w:tcW w:w="2664" w:type="dxa"/>
            <w:tcMar>
              <w:top w:w="80" w:type="dxa"/>
              <w:left w:w="90" w:type="dxa"/>
              <w:bottom w:w="80" w:type="dxa"/>
              <w:right w:w="90" w:type="dxa"/>
            </w:tcMar>
            <w:vAlign w:val="center"/>
          </w:tcPr>
          <w:p w14:paraId="472F4325" w14:textId="77777777" w:rsidR="00791ABD" w:rsidRDefault="007C02E8">
            <w:pPr>
              <w:spacing w:after="0"/>
              <w:jc w:val="center"/>
            </w:pPr>
            <w:r>
              <w:rPr>
                <w:sz w:val="15"/>
              </w:rPr>
              <w:t>Premier / each production</w:t>
            </w:r>
          </w:p>
        </w:tc>
      </w:tr>
      <w:tr w:rsidR="00791ABD" w14:paraId="582A66A6" w14:textId="77777777">
        <w:trPr>
          <w:jc w:val="center"/>
        </w:trPr>
        <w:tc>
          <w:tcPr>
            <w:tcW w:w="3096" w:type="dxa"/>
            <w:shd w:val="clear" w:color="auto" w:fill="F7F2E8"/>
            <w:tcMar>
              <w:top w:w="80" w:type="dxa"/>
              <w:left w:w="90" w:type="dxa"/>
              <w:bottom w:w="80" w:type="dxa"/>
              <w:right w:w="90" w:type="dxa"/>
            </w:tcMar>
            <w:vAlign w:val="center"/>
          </w:tcPr>
          <w:p w14:paraId="70A1CFF9" w14:textId="77777777" w:rsidR="00791ABD" w:rsidRDefault="007C02E8">
            <w:pPr>
              <w:spacing w:after="0"/>
            </w:pPr>
            <w:r>
              <w:rPr>
                <w:b/>
                <w:sz w:val="15"/>
              </w:rPr>
              <w:t>Theatre Lobby Recognition</w:t>
            </w:r>
          </w:p>
        </w:tc>
        <w:tc>
          <w:tcPr>
            <w:tcW w:w="2419" w:type="dxa"/>
            <w:tcMar>
              <w:top w:w="80" w:type="dxa"/>
              <w:left w:w="90" w:type="dxa"/>
              <w:bottom w:w="80" w:type="dxa"/>
              <w:right w:w="90" w:type="dxa"/>
            </w:tcMar>
            <w:vAlign w:val="center"/>
          </w:tcPr>
          <w:p w14:paraId="0AB47A5F" w14:textId="77777777" w:rsidR="00791ABD" w:rsidRDefault="007C02E8">
            <w:pPr>
              <w:spacing w:after="0"/>
              <w:jc w:val="center"/>
            </w:pPr>
            <w:r>
              <w:rPr>
                <w:sz w:val="15"/>
              </w:rPr>
              <w:t>—</w:t>
            </w:r>
          </w:p>
        </w:tc>
        <w:tc>
          <w:tcPr>
            <w:tcW w:w="2419" w:type="dxa"/>
            <w:tcMar>
              <w:top w:w="80" w:type="dxa"/>
              <w:left w:w="90" w:type="dxa"/>
              <w:bottom w:w="80" w:type="dxa"/>
              <w:right w:w="90" w:type="dxa"/>
            </w:tcMar>
            <w:vAlign w:val="center"/>
          </w:tcPr>
          <w:p w14:paraId="48C74C2D" w14:textId="77777777" w:rsidR="00791ABD" w:rsidRDefault="007C02E8">
            <w:pPr>
              <w:spacing w:after="0"/>
              <w:jc w:val="center"/>
            </w:pPr>
            <w:r>
              <w:rPr>
                <w:sz w:val="15"/>
              </w:rPr>
              <w:t>Throughout season</w:t>
            </w:r>
          </w:p>
        </w:tc>
        <w:tc>
          <w:tcPr>
            <w:tcW w:w="2664" w:type="dxa"/>
            <w:tcMar>
              <w:top w:w="80" w:type="dxa"/>
              <w:left w:w="90" w:type="dxa"/>
              <w:bottom w:w="80" w:type="dxa"/>
              <w:right w:w="90" w:type="dxa"/>
            </w:tcMar>
            <w:vAlign w:val="center"/>
          </w:tcPr>
          <w:p w14:paraId="20C246FF" w14:textId="77777777" w:rsidR="00791ABD" w:rsidRDefault="007C02E8">
            <w:pPr>
              <w:spacing w:after="0"/>
              <w:jc w:val="center"/>
            </w:pPr>
            <w:r>
              <w:rPr>
                <w:sz w:val="15"/>
              </w:rPr>
              <w:t>Prominent / throughout season</w:t>
            </w:r>
          </w:p>
        </w:tc>
      </w:tr>
      <w:tr w:rsidR="00791ABD" w14:paraId="21BFF198" w14:textId="77777777">
        <w:trPr>
          <w:jc w:val="center"/>
        </w:trPr>
        <w:tc>
          <w:tcPr>
            <w:tcW w:w="3096" w:type="dxa"/>
            <w:shd w:val="clear" w:color="auto" w:fill="F7F2E8"/>
            <w:tcMar>
              <w:top w:w="80" w:type="dxa"/>
              <w:left w:w="90" w:type="dxa"/>
              <w:bottom w:w="80" w:type="dxa"/>
              <w:right w:w="90" w:type="dxa"/>
            </w:tcMar>
            <w:vAlign w:val="center"/>
          </w:tcPr>
          <w:p w14:paraId="6DB0C91E" w14:textId="77777777" w:rsidR="00791ABD" w:rsidRDefault="007C02E8">
            <w:pPr>
              <w:spacing w:after="0"/>
            </w:pPr>
            <w:r>
              <w:rPr>
                <w:b/>
                <w:sz w:val="15"/>
              </w:rPr>
              <w:t>Complimentary Tickets</w:t>
            </w:r>
          </w:p>
        </w:tc>
        <w:tc>
          <w:tcPr>
            <w:tcW w:w="2419" w:type="dxa"/>
            <w:tcMar>
              <w:top w:w="80" w:type="dxa"/>
              <w:left w:w="90" w:type="dxa"/>
              <w:bottom w:w="80" w:type="dxa"/>
              <w:right w:w="90" w:type="dxa"/>
            </w:tcMar>
            <w:vAlign w:val="center"/>
          </w:tcPr>
          <w:p w14:paraId="3220636F" w14:textId="77777777" w:rsidR="00791ABD" w:rsidRDefault="007C02E8">
            <w:pPr>
              <w:spacing w:after="0"/>
              <w:jc w:val="center"/>
            </w:pPr>
            <w:r>
              <w:rPr>
                <w:sz w:val="15"/>
              </w:rPr>
              <w:t>2 per production</w:t>
            </w:r>
          </w:p>
        </w:tc>
        <w:tc>
          <w:tcPr>
            <w:tcW w:w="2419" w:type="dxa"/>
            <w:tcMar>
              <w:top w:w="80" w:type="dxa"/>
              <w:left w:w="90" w:type="dxa"/>
              <w:bottom w:w="80" w:type="dxa"/>
              <w:right w:w="90" w:type="dxa"/>
            </w:tcMar>
            <w:vAlign w:val="center"/>
          </w:tcPr>
          <w:p w14:paraId="1F936395" w14:textId="77777777" w:rsidR="00791ABD" w:rsidRDefault="007C02E8">
            <w:pPr>
              <w:spacing w:after="0"/>
              <w:jc w:val="center"/>
            </w:pPr>
            <w:r>
              <w:rPr>
                <w:sz w:val="15"/>
              </w:rPr>
              <w:t>4 per production</w:t>
            </w:r>
          </w:p>
        </w:tc>
        <w:tc>
          <w:tcPr>
            <w:tcW w:w="2664" w:type="dxa"/>
            <w:tcMar>
              <w:top w:w="80" w:type="dxa"/>
              <w:left w:w="90" w:type="dxa"/>
              <w:bottom w:w="80" w:type="dxa"/>
              <w:right w:w="90" w:type="dxa"/>
            </w:tcMar>
            <w:vAlign w:val="center"/>
          </w:tcPr>
          <w:p w14:paraId="745FFED4" w14:textId="77777777" w:rsidR="00791ABD" w:rsidRDefault="007C02E8">
            <w:pPr>
              <w:spacing w:after="0"/>
              <w:jc w:val="center"/>
            </w:pPr>
            <w:r>
              <w:rPr>
                <w:sz w:val="15"/>
              </w:rPr>
              <w:t>6 per production</w:t>
            </w:r>
          </w:p>
        </w:tc>
      </w:tr>
      <w:tr w:rsidR="00791ABD" w14:paraId="4A76ED5D" w14:textId="77777777">
        <w:trPr>
          <w:jc w:val="center"/>
        </w:trPr>
        <w:tc>
          <w:tcPr>
            <w:tcW w:w="3096" w:type="dxa"/>
            <w:shd w:val="clear" w:color="auto" w:fill="F7F2E8"/>
            <w:tcMar>
              <w:top w:w="80" w:type="dxa"/>
              <w:left w:w="90" w:type="dxa"/>
              <w:bottom w:w="80" w:type="dxa"/>
              <w:right w:w="90" w:type="dxa"/>
            </w:tcMar>
            <w:vAlign w:val="center"/>
          </w:tcPr>
          <w:p w14:paraId="5BA42152" w14:textId="77777777" w:rsidR="00791ABD" w:rsidRDefault="007C02E8">
            <w:pPr>
              <w:spacing w:after="0"/>
            </w:pPr>
            <w:r>
              <w:rPr>
                <w:b/>
                <w:sz w:val="15"/>
              </w:rPr>
              <w:t>Season Promotional Materials</w:t>
            </w:r>
          </w:p>
        </w:tc>
        <w:tc>
          <w:tcPr>
            <w:tcW w:w="2419" w:type="dxa"/>
            <w:tcMar>
              <w:top w:w="80" w:type="dxa"/>
              <w:left w:w="90" w:type="dxa"/>
              <w:bottom w:w="80" w:type="dxa"/>
              <w:right w:w="90" w:type="dxa"/>
            </w:tcMar>
            <w:vAlign w:val="center"/>
          </w:tcPr>
          <w:p w14:paraId="429F1D1B" w14:textId="77777777" w:rsidR="00791ABD" w:rsidRDefault="007C02E8">
            <w:pPr>
              <w:spacing w:after="0"/>
              <w:jc w:val="center"/>
            </w:pPr>
            <w:r>
              <w:rPr>
                <w:sz w:val="15"/>
              </w:rPr>
              <w:t>—</w:t>
            </w:r>
          </w:p>
        </w:tc>
        <w:tc>
          <w:tcPr>
            <w:tcW w:w="2419" w:type="dxa"/>
            <w:tcMar>
              <w:top w:w="80" w:type="dxa"/>
              <w:left w:w="90" w:type="dxa"/>
              <w:bottom w:w="80" w:type="dxa"/>
              <w:right w:w="90" w:type="dxa"/>
            </w:tcMar>
            <w:vAlign w:val="center"/>
          </w:tcPr>
          <w:p w14:paraId="6D2C783C" w14:textId="77777777" w:rsidR="00791ABD" w:rsidRDefault="007C02E8">
            <w:pPr>
              <w:spacing w:after="0"/>
              <w:jc w:val="center"/>
            </w:pPr>
            <w:r>
              <w:rPr>
                <w:sz w:val="15"/>
              </w:rPr>
              <w:t>—</w:t>
            </w:r>
          </w:p>
        </w:tc>
        <w:tc>
          <w:tcPr>
            <w:tcW w:w="2664" w:type="dxa"/>
            <w:tcMar>
              <w:top w:w="80" w:type="dxa"/>
              <w:left w:w="90" w:type="dxa"/>
              <w:bottom w:w="80" w:type="dxa"/>
              <w:right w:w="90" w:type="dxa"/>
            </w:tcMar>
            <w:vAlign w:val="center"/>
          </w:tcPr>
          <w:p w14:paraId="5E0D976C" w14:textId="77777777" w:rsidR="00791ABD" w:rsidRDefault="007C02E8">
            <w:pPr>
              <w:spacing w:after="0"/>
              <w:jc w:val="center"/>
            </w:pPr>
            <w:r>
              <w:rPr>
                <w:sz w:val="15"/>
              </w:rPr>
              <w:t>Recognition when applicable</w:t>
            </w:r>
          </w:p>
        </w:tc>
      </w:tr>
    </w:tbl>
    <w:p w14:paraId="4F7CEE8A" w14:textId="77777777" w:rsidR="00791ABD" w:rsidRDefault="007C02E8">
      <w:r>
        <w:br w:type="page"/>
      </w:r>
    </w:p>
    <w:p w14:paraId="06D7F13D" w14:textId="77777777" w:rsidR="00791ABD" w:rsidRDefault="007C02E8">
      <w:pPr>
        <w:spacing w:after="40"/>
        <w:jc w:val="center"/>
      </w:pPr>
      <w:r>
        <w:rPr>
          <w:rFonts w:ascii="Aptos Display" w:hAnsi="Aptos Display"/>
          <w:b/>
          <w:color w:val="6E2135"/>
          <w:sz w:val="38"/>
        </w:rPr>
        <w:lastRenderedPageBreak/>
        <w:t>BECOME A PERRY PLAYERS SPONSOR</w:t>
      </w:r>
    </w:p>
    <w:p w14:paraId="254E611E" w14:textId="77777777" w:rsidR="00791ABD" w:rsidRDefault="007C02E8">
      <w:pPr>
        <w:spacing w:after="160"/>
        <w:jc w:val="center"/>
      </w:pPr>
      <w:r>
        <w:rPr>
          <w:i/>
          <w:color w:val="666666"/>
          <w:sz w:val="20"/>
        </w:rPr>
        <w:t>Thank you for supporting live theatre in Perry.</w:t>
      </w:r>
    </w:p>
    <w:p w14:paraId="4AF078F7" w14:textId="77777777" w:rsidR="00791ABD" w:rsidRDefault="007C02E8">
      <w:pPr>
        <w:spacing w:after="80"/>
      </w:pPr>
      <w:r>
        <w:rPr>
          <w:b/>
          <w:color w:val="6E2135"/>
          <w:sz w:val="26"/>
        </w:rPr>
        <w:t>SELECT YOUR SPONSORSHIP</w:t>
      </w:r>
    </w:p>
    <w:tbl>
      <w:tblPr>
        <w:tblW w:w="0" w:type="auto"/>
        <w:jc w:val="center"/>
        <w:tblLayout w:type="fixed"/>
        <w:tblLook w:val="04A0" w:firstRow="1" w:lastRow="0" w:firstColumn="1" w:lastColumn="0" w:noHBand="0" w:noVBand="1"/>
      </w:tblPr>
      <w:tblGrid>
        <w:gridCol w:w="3552"/>
        <w:gridCol w:w="3552"/>
        <w:gridCol w:w="3552"/>
      </w:tblGrid>
      <w:tr w:rsidR="00791ABD" w14:paraId="49E4262E" w14:textId="77777777">
        <w:trPr>
          <w:jc w:val="center"/>
        </w:trPr>
        <w:tc>
          <w:tcPr>
            <w:tcW w:w="3552" w:type="dxa"/>
            <w:shd w:val="clear" w:color="auto" w:fill="F5E8C8"/>
            <w:tcMar>
              <w:top w:w="120" w:type="dxa"/>
              <w:left w:w="90" w:type="dxa"/>
              <w:bottom w:w="120" w:type="dxa"/>
              <w:right w:w="90" w:type="dxa"/>
            </w:tcMar>
          </w:tcPr>
          <w:p w14:paraId="065D76FF" w14:textId="77777777" w:rsidR="00791ABD" w:rsidRDefault="007C02E8">
            <w:pPr>
              <w:spacing w:after="40"/>
              <w:jc w:val="center"/>
            </w:pPr>
            <w:r>
              <w:rPr>
                <w:b/>
                <w:sz w:val="18"/>
              </w:rPr>
              <w:t>☐</w:t>
            </w:r>
            <w:r>
              <w:rPr>
                <w:b/>
                <w:sz w:val="18"/>
              </w:rPr>
              <w:t xml:space="preserve"> Supporting Sponsor</w:t>
            </w:r>
          </w:p>
          <w:p w14:paraId="4AAAD141" w14:textId="77777777" w:rsidR="00791ABD" w:rsidRDefault="007C02E8">
            <w:pPr>
              <w:spacing w:after="0"/>
              <w:jc w:val="center"/>
            </w:pPr>
            <w:r>
              <w:rPr>
                <w:b/>
                <w:color w:val="6E2135"/>
                <w:sz w:val="22"/>
              </w:rPr>
              <w:t>$100–$250</w:t>
            </w:r>
          </w:p>
        </w:tc>
        <w:tc>
          <w:tcPr>
            <w:tcW w:w="3552" w:type="dxa"/>
            <w:shd w:val="clear" w:color="auto" w:fill="F5E8C8"/>
            <w:tcMar>
              <w:top w:w="120" w:type="dxa"/>
              <w:left w:w="90" w:type="dxa"/>
              <w:bottom w:w="120" w:type="dxa"/>
              <w:right w:w="90" w:type="dxa"/>
            </w:tcMar>
          </w:tcPr>
          <w:p w14:paraId="162A826F" w14:textId="77777777" w:rsidR="00791ABD" w:rsidRDefault="007C02E8">
            <w:pPr>
              <w:spacing w:after="40"/>
              <w:jc w:val="center"/>
            </w:pPr>
            <w:r>
              <w:rPr>
                <w:b/>
                <w:sz w:val="18"/>
              </w:rPr>
              <w:t>☐</w:t>
            </w:r>
            <w:r>
              <w:rPr>
                <w:b/>
                <w:sz w:val="18"/>
              </w:rPr>
              <w:t xml:space="preserve"> Spotlight Sponsor</w:t>
            </w:r>
          </w:p>
          <w:p w14:paraId="77DA8B4D" w14:textId="77777777" w:rsidR="00791ABD" w:rsidRDefault="007C02E8">
            <w:pPr>
              <w:spacing w:after="0"/>
              <w:jc w:val="center"/>
            </w:pPr>
            <w:r>
              <w:rPr>
                <w:b/>
                <w:color w:val="6E2135"/>
                <w:sz w:val="22"/>
              </w:rPr>
              <w:t>$251–$500</w:t>
            </w:r>
          </w:p>
        </w:tc>
        <w:tc>
          <w:tcPr>
            <w:tcW w:w="3552" w:type="dxa"/>
            <w:shd w:val="clear" w:color="auto" w:fill="F5E8C8"/>
            <w:tcMar>
              <w:top w:w="120" w:type="dxa"/>
              <w:left w:w="90" w:type="dxa"/>
              <w:bottom w:w="120" w:type="dxa"/>
              <w:right w:w="90" w:type="dxa"/>
            </w:tcMar>
          </w:tcPr>
          <w:p w14:paraId="161F04E8" w14:textId="77777777" w:rsidR="00791ABD" w:rsidRDefault="007C02E8">
            <w:pPr>
              <w:spacing w:after="40"/>
              <w:jc w:val="center"/>
            </w:pPr>
            <w:r>
              <w:rPr>
                <w:b/>
                <w:sz w:val="18"/>
              </w:rPr>
              <w:t>☐</w:t>
            </w:r>
            <w:r>
              <w:rPr>
                <w:b/>
                <w:sz w:val="18"/>
              </w:rPr>
              <w:t xml:space="preserve"> Show Sponsor</w:t>
            </w:r>
          </w:p>
          <w:p w14:paraId="3F0BFC8B" w14:textId="77777777" w:rsidR="00791ABD" w:rsidRDefault="007C02E8">
            <w:pPr>
              <w:spacing w:after="0"/>
              <w:jc w:val="center"/>
            </w:pPr>
            <w:r>
              <w:rPr>
                <w:b/>
                <w:color w:val="6E2135"/>
                <w:sz w:val="22"/>
              </w:rPr>
              <w:t>$501–$1,000+</w:t>
            </w:r>
          </w:p>
        </w:tc>
      </w:tr>
      <w:tr w:rsidR="00791ABD" w14:paraId="6930CC25" w14:textId="77777777">
        <w:trPr>
          <w:jc w:val="center"/>
        </w:trPr>
        <w:tc>
          <w:tcPr>
            <w:tcW w:w="3552" w:type="dxa"/>
            <w:shd w:val="clear" w:color="auto" w:fill="E8D5DC"/>
            <w:tcMar>
              <w:top w:w="120" w:type="dxa"/>
              <w:left w:w="90" w:type="dxa"/>
              <w:bottom w:w="120" w:type="dxa"/>
              <w:right w:w="90" w:type="dxa"/>
            </w:tcMar>
          </w:tcPr>
          <w:p w14:paraId="509989B4" w14:textId="77777777" w:rsidR="00791ABD" w:rsidRDefault="007C02E8">
            <w:pPr>
              <w:spacing w:after="40"/>
              <w:jc w:val="center"/>
            </w:pPr>
            <w:r>
              <w:rPr>
                <w:b/>
                <w:sz w:val="18"/>
              </w:rPr>
              <w:t>☐</w:t>
            </w:r>
            <w:r>
              <w:rPr>
                <w:b/>
                <w:sz w:val="18"/>
              </w:rPr>
              <w:t xml:space="preserve"> Season Supporter</w:t>
            </w:r>
          </w:p>
          <w:p w14:paraId="2D4493CF" w14:textId="77777777" w:rsidR="00791ABD" w:rsidRDefault="007C02E8">
            <w:pPr>
              <w:spacing w:after="0"/>
              <w:jc w:val="center"/>
            </w:pPr>
            <w:r>
              <w:rPr>
                <w:b/>
                <w:color w:val="6E2135"/>
                <w:sz w:val="22"/>
              </w:rPr>
              <w:t>$1,500</w:t>
            </w:r>
          </w:p>
        </w:tc>
        <w:tc>
          <w:tcPr>
            <w:tcW w:w="3552" w:type="dxa"/>
            <w:shd w:val="clear" w:color="auto" w:fill="E8D5DC"/>
            <w:tcMar>
              <w:top w:w="120" w:type="dxa"/>
              <w:left w:w="90" w:type="dxa"/>
              <w:bottom w:w="120" w:type="dxa"/>
              <w:right w:w="90" w:type="dxa"/>
            </w:tcMar>
          </w:tcPr>
          <w:p w14:paraId="3AE748BC" w14:textId="77777777" w:rsidR="00791ABD" w:rsidRDefault="007C02E8">
            <w:pPr>
              <w:spacing w:after="40"/>
              <w:jc w:val="center"/>
            </w:pPr>
            <w:r>
              <w:rPr>
                <w:b/>
                <w:sz w:val="18"/>
              </w:rPr>
              <w:t>☐</w:t>
            </w:r>
            <w:r>
              <w:rPr>
                <w:b/>
                <w:sz w:val="18"/>
              </w:rPr>
              <w:t xml:space="preserve"> Season Partner</w:t>
            </w:r>
          </w:p>
          <w:p w14:paraId="55DE3AA6" w14:textId="77777777" w:rsidR="00791ABD" w:rsidRDefault="007C02E8">
            <w:pPr>
              <w:spacing w:after="0"/>
              <w:jc w:val="center"/>
            </w:pPr>
            <w:r>
              <w:rPr>
                <w:b/>
                <w:color w:val="6E2135"/>
                <w:sz w:val="22"/>
              </w:rPr>
              <w:t>$3,000</w:t>
            </w:r>
          </w:p>
        </w:tc>
        <w:tc>
          <w:tcPr>
            <w:tcW w:w="3552" w:type="dxa"/>
            <w:shd w:val="clear" w:color="auto" w:fill="E8D5DC"/>
            <w:tcMar>
              <w:top w:w="120" w:type="dxa"/>
              <w:left w:w="90" w:type="dxa"/>
              <w:bottom w:w="120" w:type="dxa"/>
              <w:right w:w="90" w:type="dxa"/>
            </w:tcMar>
          </w:tcPr>
          <w:p w14:paraId="497CD0CA" w14:textId="77777777" w:rsidR="00791ABD" w:rsidRDefault="007C02E8">
            <w:pPr>
              <w:spacing w:after="40"/>
              <w:jc w:val="center"/>
            </w:pPr>
            <w:r>
              <w:rPr>
                <w:b/>
                <w:sz w:val="18"/>
              </w:rPr>
              <w:t>☐</w:t>
            </w:r>
            <w:r>
              <w:rPr>
                <w:b/>
                <w:sz w:val="18"/>
              </w:rPr>
              <w:t xml:space="preserve"> Presenting Season Sponsor</w:t>
            </w:r>
          </w:p>
          <w:p w14:paraId="5462B118" w14:textId="77777777" w:rsidR="00791ABD" w:rsidRDefault="007C02E8">
            <w:pPr>
              <w:spacing w:after="0"/>
              <w:jc w:val="center"/>
            </w:pPr>
            <w:r>
              <w:rPr>
                <w:b/>
                <w:color w:val="6E2135"/>
                <w:sz w:val="22"/>
              </w:rPr>
              <w:t>$5,000+</w:t>
            </w:r>
          </w:p>
        </w:tc>
      </w:tr>
    </w:tbl>
    <w:p w14:paraId="10148CE6" w14:textId="77777777" w:rsidR="00791ABD" w:rsidRDefault="00791ABD">
      <w:pPr>
        <w:spacing w:after="40"/>
      </w:pPr>
    </w:p>
    <w:p w14:paraId="7F6E04C7" w14:textId="77777777" w:rsidR="00791ABD" w:rsidRDefault="007C02E8">
      <w:pPr>
        <w:spacing w:after="40"/>
      </w:pPr>
      <w:r>
        <w:rPr>
          <w:b/>
          <w:sz w:val="19"/>
        </w:rPr>
        <w:t>For Show Sponsorships, production you wish to sponsor:</w:t>
      </w:r>
      <w:r>
        <w:rPr>
          <w:sz w:val="19"/>
        </w:rPr>
        <w:t xml:space="preserve">  __________________________________________________________</w:t>
      </w:r>
    </w:p>
    <w:p w14:paraId="3ABA5375" w14:textId="77777777" w:rsidR="00791ABD" w:rsidRDefault="007C02E8">
      <w:pPr>
        <w:spacing w:after="160"/>
      </w:pPr>
      <w:r>
        <w:rPr>
          <w:b/>
          <w:sz w:val="19"/>
        </w:rPr>
        <w:t>Sponsorship Amount:</w:t>
      </w:r>
      <w:r>
        <w:rPr>
          <w:sz w:val="19"/>
        </w:rPr>
        <w:t xml:space="preserve">  $________________________</w:t>
      </w:r>
    </w:p>
    <w:p w14:paraId="19209170" w14:textId="77777777" w:rsidR="00791ABD" w:rsidRDefault="007C02E8">
      <w:pPr>
        <w:spacing w:after="80"/>
      </w:pPr>
      <w:r>
        <w:rPr>
          <w:b/>
          <w:color w:val="6E2135"/>
          <w:sz w:val="26"/>
        </w:rPr>
        <w:t>SPONSOR INFORMATION</w:t>
      </w:r>
    </w:p>
    <w:p w14:paraId="117838AD" w14:textId="77777777" w:rsidR="00791ABD" w:rsidRDefault="007C02E8">
      <w:pPr>
        <w:spacing w:after="120"/>
      </w:pPr>
      <w:r>
        <w:rPr>
          <w:b/>
          <w:sz w:val="18"/>
        </w:rPr>
        <w:t xml:space="preserve">Business / Organization / Individual Name: </w:t>
      </w:r>
      <w:r>
        <w:rPr>
          <w:sz w:val="18"/>
        </w:rPr>
        <w:t>____________________________________________________</w:t>
      </w:r>
    </w:p>
    <w:p w14:paraId="4C230729" w14:textId="77777777" w:rsidR="00791ABD" w:rsidRDefault="007C02E8">
      <w:pPr>
        <w:spacing w:after="120"/>
      </w:pPr>
      <w:r>
        <w:rPr>
          <w:b/>
          <w:sz w:val="18"/>
        </w:rPr>
        <w:t xml:space="preserve">Contact Name: </w:t>
      </w:r>
      <w:r>
        <w:rPr>
          <w:sz w:val="18"/>
        </w:rPr>
        <w:t>__________________________________________________________________</w:t>
      </w:r>
    </w:p>
    <w:p w14:paraId="76D68037" w14:textId="77777777" w:rsidR="00791ABD" w:rsidRDefault="007C02E8">
      <w:pPr>
        <w:spacing w:after="120"/>
      </w:pPr>
      <w:r>
        <w:rPr>
          <w:b/>
          <w:sz w:val="18"/>
        </w:rPr>
        <w:t xml:space="preserve">Mailing Address: </w:t>
      </w:r>
      <w:r>
        <w:rPr>
          <w:sz w:val="18"/>
        </w:rPr>
        <w:t>____________________________________________________</w:t>
      </w:r>
    </w:p>
    <w:p w14:paraId="1E01B365" w14:textId="77777777" w:rsidR="00791ABD" w:rsidRDefault="007C02E8">
      <w:pPr>
        <w:spacing w:after="120"/>
      </w:pPr>
      <w:r>
        <w:rPr>
          <w:b/>
          <w:sz w:val="18"/>
        </w:rPr>
        <w:t xml:space="preserve">City / State / ZIP: </w:t>
      </w:r>
      <w:r>
        <w:rPr>
          <w:sz w:val="18"/>
        </w:rPr>
        <w:t>____________________________________________________</w:t>
      </w:r>
    </w:p>
    <w:p w14:paraId="424BF572" w14:textId="77777777" w:rsidR="00791ABD" w:rsidRDefault="007C02E8">
      <w:pPr>
        <w:spacing w:after="120"/>
      </w:pPr>
      <w:r>
        <w:rPr>
          <w:b/>
          <w:sz w:val="18"/>
        </w:rPr>
        <w:t xml:space="preserve">Phone: </w:t>
      </w:r>
      <w:r>
        <w:rPr>
          <w:sz w:val="18"/>
        </w:rPr>
        <w:t>__________________________________________________________________</w:t>
      </w:r>
    </w:p>
    <w:p w14:paraId="7713E263" w14:textId="77777777" w:rsidR="00791ABD" w:rsidRDefault="007C02E8">
      <w:pPr>
        <w:spacing w:after="120"/>
      </w:pPr>
      <w:r>
        <w:rPr>
          <w:b/>
          <w:sz w:val="18"/>
        </w:rPr>
        <w:t xml:space="preserve">Email: </w:t>
      </w:r>
      <w:r>
        <w:rPr>
          <w:sz w:val="18"/>
        </w:rPr>
        <w:t>__________________________________________________________________</w:t>
      </w:r>
    </w:p>
    <w:p w14:paraId="50E0F736" w14:textId="77777777" w:rsidR="00791ABD" w:rsidRDefault="007C02E8">
      <w:pPr>
        <w:spacing w:before="80" w:after="60"/>
      </w:pPr>
      <w:r>
        <w:rPr>
          <w:b/>
          <w:color w:val="6E2135"/>
          <w:sz w:val="26"/>
        </w:rPr>
        <w:t>SPONSOR RECOGNITION</w:t>
      </w:r>
    </w:p>
    <w:p w14:paraId="6178A736" w14:textId="77777777" w:rsidR="00791ABD" w:rsidRDefault="007C02E8">
      <w:pPr>
        <w:spacing w:after="100"/>
      </w:pPr>
      <w:r>
        <w:rPr>
          <w:b/>
          <w:sz w:val="18"/>
        </w:rPr>
        <w:t xml:space="preserve">Name as it should appear in sponsor recognition: </w:t>
      </w:r>
      <w:r>
        <w:rPr>
          <w:sz w:val="18"/>
        </w:rPr>
        <w:t>_______________________________________</w:t>
      </w:r>
    </w:p>
    <w:p w14:paraId="6CB39F3A" w14:textId="77777777" w:rsidR="00791ABD" w:rsidRDefault="007C02E8">
      <w:pPr>
        <w:spacing w:after="160"/>
      </w:pPr>
      <w:r>
        <w:rPr>
          <w:color w:val="666666"/>
          <w:sz w:val="17"/>
        </w:rPr>
        <w:t>For sponsorships that include an advertisement or logo recognition, please provide a high-resolution logo and/or print-ready advertisement to Perry Players.</w:t>
      </w:r>
    </w:p>
    <w:p w14:paraId="41F06164" w14:textId="77777777" w:rsidR="00791ABD" w:rsidRDefault="007C02E8">
      <w:pPr>
        <w:spacing w:after="80"/>
      </w:pPr>
      <w:r>
        <w:rPr>
          <w:b/>
          <w:color w:val="6E2135"/>
          <w:sz w:val="26"/>
        </w:rPr>
        <w:t>PAYMENT</w:t>
      </w:r>
    </w:p>
    <w:p w14:paraId="3DD513C4" w14:textId="77777777" w:rsidR="00791ABD" w:rsidRDefault="007C02E8">
      <w:pPr>
        <w:spacing w:after="120"/>
      </w:pPr>
      <w:r>
        <w:rPr>
          <w:sz w:val="20"/>
        </w:rPr>
        <w:t>☐</w:t>
      </w:r>
      <w:r>
        <w:rPr>
          <w:sz w:val="20"/>
        </w:rPr>
        <w:t xml:space="preserve"> Cash      ☐ Check / Money Order      ☐ Credit Card / Google Pay / Apple Pay</w:t>
      </w:r>
    </w:p>
    <w:p w14:paraId="32642942" w14:textId="77777777" w:rsidR="00791ABD" w:rsidRDefault="007C02E8">
      <w:pPr>
        <w:spacing w:after="100"/>
      </w:pPr>
      <w:r>
        <w:rPr>
          <w:color w:val="666666"/>
          <w:sz w:val="17"/>
        </w:rPr>
        <w:t>For credit card, Google Pay, or Apple Pay, visit www.perryplayers.org. At the top of the webpage, select "Support Us" &gt; "Sponsorship," scroll down to the fillable Sponsorship Form, and select "Process Online Donation" to enter your payment information.</w:t>
      </w:r>
    </w:p>
    <w:p w14:paraId="478FA7C3" w14:textId="77777777" w:rsidR="00791ABD" w:rsidRDefault="007C02E8">
      <w:pPr>
        <w:spacing w:after="60"/>
      </w:pPr>
      <w:r>
        <w:rPr>
          <w:b/>
          <w:sz w:val="18"/>
        </w:rPr>
        <w:t xml:space="preserve">Checks payable to: </w:t>
      </w:r>
      <w:r>
        <w:rPr>
          <w:sz w:val="18"/>
        </w:rPr>
        <w:t>Perry Players Community Theatre</w:t>
      </w:r>
    </w:p>
    <w:p w14:paraId="6D23B50F" w14:textId="77777777" w:rsidR="00791ABD" w:rsidRDefault="007C02E8">
      <w:pPr>
        <w:spacing w:after="60"/>
      </w:pPr>
      <w:r>
        <w:rPr>
          <w:b/>
          <w:sz w:val="18"/>
        </w:rPr>
        <w:t xml:space="preserve">Mail: </w:t>
      </w:r>
      <w:r>
        <w:rPr>
          <w:sz w:val="18"/>
        </w:rPr>
        <w:t>Perry Players Community Theatre, 909 Main St., Perry, GA 31069</w:t>
      </w:r>
    </w:p>
    <w:p w14:paraId="0DE5FCC2" w14:textId="77777777" w:rsidR="00791ABD" w:rsidRDefault="007C02E8">
      <w:pPr>
        <w:spacing w:after="160"/>
      </w:pPr>
      <w:r>
        <w:rPr>
          <w:b/>
          <w:sz w:val="18"/>
        </w:rPr>
        <w:t xml:space="preserve">Website: </w:t>
      </w:r>
      <w:r>
        <w:rPr>
          <w:sz w:val="18"/>
        </w:rPr>
        <w:t>www.perryplayers.org</w:t>
      </w:r>
    </w:p>
    <w:p w14:paraId="4B1E5F24" w14:textId="77777777" w:rsidR="00791ABD" w:rsidRDefault="007C02E8">
      <w:pPr>
        <w:spacing w:before="120" w:after="0"/>
        <w:jc w:val="center"/>
      </w:pPr>
      <w:r>
        <w:rPr>
          <w:b/>
          <w:color w:val="B58B3B"/>
          <w:sz w:val="19"/>
        </w:rPr>
        <w:t>Thank you for helping keep live theatre one of the things that makes Perry special.</w:t>
      </w:r>
    </w:p>
    <w:sectPr w:rsidR="00791ABD" w:rsidSect="00034616">
      <w:footerReference w:type="default" r:id="rId8"/>
      <w:pgSz w:w="12240" w:h="15840"/>
      <w:pgMar w:top="864" w:right="1037" w:bottom="792"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62856" w14:textId="77777777" w:rsidR="007C02E8" w:rsidRDefault="007C02E8">
      <w:pPr>
        <w:spacing w:after="0" w:line="240" w:lineRule="auto"/>
      </w:pPr>
      <w:r>
        <w:separator/>
      </w:r>
    </w:p>
  </w:endnote>
  <w:endnote w:type="continuationSeparator" w:id="0">
    <w:p w14:paraId="3B188BCF" w14:textId="77777777" w:rsidR="007C02E8" w:rsidRDefault="007C0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AB4FE" w14:textId="77777777" w:rsidR="00791ABD" w:rsidRDefault="007C02E8">
    <w:pPr>
      <w:pStyle w:val="Footer"/>
      <w:jc w:val="center"/>
    </w:pPr>
    <w:r>
      <w:rPr>
        <w:color w:val="666666"/>
        <w:sz w:val="15"/>
      </w:rPr>
      <w:t xml:space="preserve">Perry Players Community </w:t>
    </w:r>
    <w:proofErr w:type="gramStart"/>
    <w:r>
      <w:rPr>
        <w:color w:val="666666"/>
        <w:sz w:val="15"/>
      </w:rPr>
      <w:t>Theatre  •</w:t>
    </w:r>
    <w:proofErr w:type="gramEnd"/>
    <w:r>
      <w:rPr>
        <w:color w:val="666666"/>
        <w:sz w:val="15"/>
      </w:rPr>
      <w:t xml:space="preserve">  Sponsorship Opportunities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A774B4" w14:textId="77777777" w:rsidR="007C02E8" w:rsidRDefault="007C02E8">
      <w:pPr>
        <w:spacing w:after="0" w:line="240" w:lineRule="auto"/>
      </w:pPr>
      <w:r>
        <w:separator/>
      </w:r>
    </w:p>
  </w:footnote>
  <w:footnote w:type="continuationSeparator" w:id="0">
    <w:p w14:paraId="66B2E9FB" w14:textId="77777777" w:rsidR="007C02E8" w:rsidRDefault="007C02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4446392">
    <w:abstractNumId w:val="8"/>
  </w:num>
  <w:num w:numId="2" w16cid:durableId="1418556293">
    <w:abstractNumId w:val="6"/>
  </w:num>
  <w:num w:numId="3" w16cid:durableId="1799370806">
    <w:abstractNumId w:val="5"/>
  </w:num>
  <w:num w:numId="4" w16cid:durableId="2139057381">
    <w:abstractNumId w:val="4"/>
  </w:num>
  <w:num w:numId="5" w16cid:durableId="1070155856">
    <w:abstractNumId w:val="7"/>
  </w:num>
  <w:num w:numId="6" w16cid:durableId="9918617">
    <w:abstractNumId w:val="3"/>
  </w:num>
  <w:num w:numId="7" w16cid:durableId="136916142">
    <w:abstractNumId w:val="2"/>
  </w:num>
  <w:num w:numId="8" w16cid:durableId="1733694743">
    <w:abstractNumId w:val="1"/>
  </w:num>
  <w:num w:numId="9" w16cid:durableId="720593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C38BD"/>
    <w:rsid w:val="00791ABD"/>
    <w:rsid w:val="007C02E8"/>
    <w:rsid w:val="00AA1D8D"/>
    <w:rsid w:val="00B47730"/>
    <w:rsid w:val="00B679E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2FDF39"/>
  <w14:defaultImageDpi w14:val="300"/>
  <w15:docId w15:val="{ED9E25F6-1C8A-44F5-8B34-953217377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52525"/>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1012</Words>
  <Characters>5775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Gardner, Catherine</cp:lastModifiedBy>
  <cp:revision>2</cp:revision>
  <dcterms:created xsi:type="dcterms:W3CDTF">2026-08-30T15:57:00Z</dcterms:created>
  <dcterms:modified xsi:type="dcterms:W3CDTF">2026-08-30T15:57:00Z</dcterms:modified>
  <cp:category/>
</cp:coreProperties>
</file>